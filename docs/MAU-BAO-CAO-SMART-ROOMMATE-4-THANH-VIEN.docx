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p>
    <w:p>
      <w:pPr>
        <w:spacing w:after="100"/>
      </w:pPr>
    </w:p>
    <w:p>
      <w:pPr>
        <w:spacing w:after="100"/>
      </w:pPr>
    </w:p>
    <w:p>
      <w:pPr>
        <w:spacing w:after="100"/>
      </w:pPr>
    </w:p>
    <w:p>
      <w:pPr>
        <w:spacing w:after="100"/>
      </w:pPr>
    </w:p>
    <w:p>
      <w:pPr>
        <w:spacing w:after="360"/>
        <w:jc w:val="center"/>
      </w:pPr>
      <w:r>
        <w:rPr>
          <w:rFonts w:ascii="Calibri" w:hAnsi="Calibri" w:eastAsia="Calibri"/>
          <w:b/>
          <w:color w:val="C69214"/>
          <w:sz w:val="24"/>
        </w:rPr>
        <w:t>BÁO CÁO ĐỒ ÁN MÔN HỌC</w:t>
      </w:r>
    </w:p>
    <w:p>
      <w:pPr>
        <w:spacing w:after="200"/>
        <w:jc w:val="center"/>
      </w:pPr>
      <w:r>
        <w:rPr>
          <w:rFonts w:ascii="Calibri" w:hAnsi="Calibri" w:eastAsia="Calibri"/>
          <w:b/>
          <w:color w:val="17365D"/>
          <w:sz w:val="60"/>
        </w:rPr>
        <w:t>SMART ROOMMATE</w:t>
        <w:br/>
        <w:t>MATCHMAKER</w:t>
      </w:r>
    </w:p>
    <w:p>
      <w:pPr>
        <w:spacing w:after="560"/>
        <w:jc w:val="center"/>
      </w:pPr>
      <w:r>
        <w:rPr>
          <w:rFonts w:ascii="Calibri" w:hAnsi="Calibri" w:eastAsia="Calibri"/>
          <w:color w:val="2E74B5"/>
          <w:sz w:val="28"/>
        </w:rPr>
        <w:t>Nền tảng tìm phòng và ghép bạn cùng phòng trên Microsoft Azure</w:t>
      </w:r>
    </w:p>
    <w:p>
      <w:pPr>
        <w:spacing w:after="720"/>
        <w:jc w:val="center"/>
      </w:pPr>
      <w:r>
        <w:rPr>
          <w:rFonts w:ascii="Calibri" w:hAnsi="Calibri" w:eastAsia="Calibri"/>
          <w:b/>
          <w:color w:val="5B6573"/>
          <w:sz w:val="22"/>
        </w:rPr>
        <w:t>Học phần: IN4526 - Điện toán đám mây</w:t>
      </w:r>
      <w:r>
        <w:rPr>
          <w:rFonts w:ascii="Calibri" w:hAnsi="Calibri" w:eastAsia="Calibri"/>
          <w:color w:val="5B6573"/>
          <w:sz w:val="22"/>
        </w:rPr>
        <w:br/>
        <w:t>Giảng viên: [NHÓM ĐIỀN HỌ TÊN GIẢNG VIÊN]</w:t>
      </w:r>
      <w:r>
        <w:rPr>
          <w:rFonts w:ascii="Calibri" w:hAnsi="Calibri" w:eastAsia="Calibri"/>
          <w:color w:val="5B6573"/>
          <w:sz w:val="22"/>
        </w:rPr>
        <w:br/>
        <w:t>Lớp học phần: [NHÓM ĐIỀN]</w:t>
      </w:r>
    </w:p>
    <w:tbl>
      <w:tblPr>
        <w:tblStyle w:val="TableGrid"/>
        <w:tblW w:type="dxa" w:w="9360"/>
        <w:tblLayout w:type="fixed"/>
        <w:tblLook w:firstColumn="1" w:firstRow="1" w:lastColumn="0" w:lastRow="0" w:noHBand="0" w:noVBand="1" w:val="04A0"/>
        <w:tblInd w:w="120" w:type="dxa"/>
      </w:tblPr>
      <w:tblGrid>
        <w:gridCol w:w="720"/>
        <w:gridCol w:w="5040"/>
        <w:gridCol w:w="3600"/>
      </w:tblGrid>
      <w:tr>
        <w:trPr>
          <w:tblHeader w:val="1"/>
        </w:trPr>
        <w:tc>
          <w:tcPr>
            <w:tcW w:type="dxa" w:w="720"/>
            <w:shd w:fill="17365D"/>
            <w:tcMar>
              <w:top w:w="100" w:type="dxa"/>
              <w:start w:w="120" w:type="dxa"/>
              <w:bottom w:w="100" w:type="dxa"/>
              <w:end w:w="120" w:type="dxa"/>
            </w:tcMar>
            <w:vAlign w:val="center"/>
          </w:tcPr>
          <w:p>
            <w:pPr>
              <w:spacing w:after="0"/>
              <w:jc w:val="center"/>
            </w:pPr>
            <w:r>
              <w:rPr>
                <w:rFonts w:ascii="Calibri" w:hAnsi="Calibri" w:eastAsia="Calibri"/>
                <w:b/>
                <w:color w:val="FFFFFF"/>
                <w:sz w:val="20"/>
              </w:rPr>
              <w:t>STT</w:t>
            </w:r>
          </w:p>
        </w:tc>
        <w:tc>
          <w:tcPr>
            <w:tcW w:type="dxa" w:w="5040"/>
            <w:shd w:fill="17365D"/>
            <w:tcMar>
              <w:top w:w="100" w:type="dxa"/>
              <w:start w:w="120" w:type="dxa"/>
              <w:bottom w:w="100" w:type="dxa"/>
              <w:end w:w="120" w:type="dxa"/>
            </w:tcMar>
            <w:vAlign w:val="center"/>
          </w:tcPr>
          <w:p>
            <w:pPr>
              <w:spacing w:after="0"/>
              <w:jc w:val="center"/>
            </w:pPr>
            <w:r>
              <w:rPr>
                <w:rFonts w:ascii="Calibri" w:hAnsi="Calibri" w:eastAsia="Calibri"/>
                <w:b/>
                <w:color w:val="FFFFFF"/>
                <w:sz w:val="20"/>
              </w:rPr>
              <w:t>Thành viên</w:t>
            </w:r>
          </w:p>
        </w:tc>
        <w:tc>
          <w:tcPr>
            <w:tcW w:type="dxa" w:w="3600"/>
            <w:shd w:fill="17365D"/>
            <w:tcMar>
              <w:top w:w="100" w:type="dxa"/>
              <w:start w:w="120" w:type="dxa"/>
              <w:bottom w:w="100" w:type="dxa"/>
              <w:end w:w="120" w:type="dxa"/>
            </w:tcMar>
            <w:vAlign w:val="center"/>
          </w:tcPr>
          <w:p>
            <w:pPr>
              <w:spacing w:after="0"/>
              <w:jc w:val="center"/>
            </w:pPr>
            <w:r>
              <w:rPr>
                <w:rFonts w:ascii="Calibri" w:hAnsi="Calibri" w:eastAsia="Calibri"/>
                <w:b/>
                <w:color w:val="FFFFFF"/>
                <w:sz w:val="20"/>
              </w:rPr>
              <w:t>Mã sinh viên</w:t>
            </w:r>
          </w:p>
        </w:tc>
      </w:tr>
      <w:tr>
        <w:tc>
          <w:tcPr>
            <w:tcW w:type="dxa" w:w="720"/>
            <w:tcMar>
              <w:top w:w="100" w:type="dxa"/>
              <w:start w:w="120" w:type="dxa"/>
              <w:bottom w:w="100" w:type="dxa"/>
              <w:end w:w="120" w:type="dxa"/>
            </w:tcMar>
            <w:vAlign w:val="center"/>
          </w:tcPr>
          <w:p>
            <w:pPr>
              <w:spacing w:after="0"/>
              <w:jc w:val="center"/>
            </w:pPr>
            <w:r>
              <w:rPr>
                <w:rFonts w:ascii="Calibri" w:hAnsi="Calibri" w:eastAsia="Calibri"/>
                <w:color w:val="1F1F1F"/>
                <w:sz w:val="20"/>
              </w:rPr>
              <w:t>1</w:t>
            </w:r>
          </w:p>
        </w:tc>
        <w:tc>
          <w:tcPr>
            <w:tcW w:type="dxa" w:w="5040"/>
            <w:tcMar>
              <w:top w:w="100" w:type="dxa"/>
              <w:start w:w="120" w:type="dxa"/>
              <w:bottom w:w="100" w:type="dxa"/>
              <w:end w:w="120" w:type="dxa"/>
            </w:tcMar>
            <w:vAlign w:val="center"/>
          </w:tcPr>
          <w:p>
            <w:pPr>
              <w:spacing w:after="0"/>
              <w:jc w:val="left"/>
            </w:pPr>
            <w:r>
              <w:rPr>
                <w:rFonts w:ascii="Calibri" w:hAnsi="Calibri" w:eastAsia="Calibri"/>
                <w:color w:val="1F1F1F"/>
                <w:sz w:val="20"/>
              </w:rPr>
              <w:t>[Họ và tên]</w:t>
            </w:r>
          </w:p>
        </w:tc>
        <w:tc>
          <w:tcPr>
            <w:tcW w:type="dxa" w:w="3600"/>
            <w:tcMar>
              <w:top w:w="100" w:type="dxa"/>
              <w:start w:w="120" w:type="dxa"/>
              <w:bottom w:w="100" w:type="dxa"/>
              <w:end w:w="120" w:type="dxa"/>
            </w:tcMar>
            <w:vAlign w:val="center"/>
          </w:tcPr>
          <w:p>
            <w:pPr>
              <w:spacing w:after="0"/>
              <w:jc w:val="left"/>
            </w:pPr>
            <w:r>
              <w:rPr>
                <w:rFonts w:ascii="Calibri" w:hAnsi="Calibri" w:eastAsia="Calibri"/>
                <w:color w:val="1F1F1F"/>
                <w:sz w:val="20"/>
              </w:rPr>
              <w:t>[MSSV]</w:t>
            </w:r>
          </w:p>
        </w:tc>
      </w:tr>
      <w:tr>
        <w:tc>
          <w:tcPr>
            <w:tcW w:type="dxa" w:w="720"/>
            <w:shd w:fill="F8FAFC"/>
            <w:tcMar>
              <w:top w:w="100" w:type="dxa"/>
              <w:start w:w="120" w:type="dxa"/>
              <w:bottom w:w="100" w:type="dxa"/>
              <w:end w:w="120" w:type="dxa"/>
            </w:tcMar>
            <w:vAlign w:val="center"/>
          </w:tcPr>
          <w:p>
            <w:pPr>
              <w:spacing w:after="0"/>
              <w:jc w:val="center"/>
            </w:pPr>
            <w:r>
              <w:rPr>
                <w:rFonts w:ascii="Calibri" w:hAnsi="Calibri" w:eastAsia="Calibri"/>
                <w:color w:val="1F1F1F"/>
                <w:sz w:val="20"/>
              </w:rPr>
              <w:t>2</w:t>
            </w:r>
          </w:p>
        </w:tc>
        <w:tc>
          <w:tcPr>
            <w:tcW w:type="dxa" w:w="5040"/>
            <w:shd w:fill="F8FAFC"/>
            <w:tcMar>
              <w:top w:w="100" w:type="dxa"/>
              <w:start w:w="120" w:type="dxa"/>
              <w:bottom w:w="100" w:type="dxa"/>
              <w:end w:w="120" w:type="dxa"/>
            </w:tcMar>
            <w:vAlign w:val="center"/>
          </w:tcPr>
          <w:p>
            <w:pPr>
              <w:spacing w:after="0"/>
              <w:jc w:val="left"/>
            </w:pPr>
            <w:r>
              <w:rPr>
                <w:rFonts w:ascii="Calibri" w:hAnsi="Calibri" w:eastAsia="Calibri"/>
                <w:color w:val="1F1F1F"/>
                <w:sz w:val="20"/>
              </w:rPr>
              <w:t>[Họ và tên]</w:t>
            </w:r>
          </w:p>
        </w:tc>
        <w:tc>
          <w:tcPr>
            <w:tcW w:type="dxa" w:w="3600"/>
            <w:shd w:fill="F8FAFC"/>
            <w:tcMar>
              <w:top w:w="100" w:type="dxa"/>
              <w:start w:w="120" w:type="dxa"/>
              <w:bottom w:w="100" w:type="dxa"/>
              <w:end w:w="120" w:type="dxa"/>
            </w:tcMar>
            <w:vAlign w:val="center"/>
          </w:tcPr>
          <w:p>
            <w:pPr>
              <w:spacing w:after="0"/>
              <w:jc w:val="left"/>
            </w:pPr>
            <w:r>
              <w:rPr>
                <w:rFonts w:ascii="Calibri" w:hAnsi="Calibri" w:eastAsia="Calibri"/>
                <w:color w:val="1F1F1F"/>
                <w:sz w:val="20"/>
              </w:rPr>
              <w:t>[MSSV]</w:t>
            </w:r>
          </w:p>
        </w:tc>
      </w:tr>
      <w:tr>
        <w:tc>
          <w:tcPr>
            <w:tcW w:type="dxa" w:w="720"/>
            <w:tcMar>
              <w:top w:w="100" w:type="dxa"/>
              <w:start w:w="120" w:type="dxa"/>
              <w:bottom w:w="100" w:type="dxa"/>
              <w:end w:w="120" w:type="dxa"/>
            </w:tcMar>
            <w:vAlign w:val="center"/>
          </w:tcPr>
          <w:p>
            <w:pPr>
              <w:spacing w:after="0"/>
              <w:jc w:val="center"/>
            </w:pPr>
            <w:r>
              <w:rPr>
                <w:rFonts w:ascii="Calibri" w:hAnsi="Calibri" w:eastAsia="Calibri"/>
                <w:color w:val="1F1F1F"/>
                <w:sz w:val="20"/>
              </w:rPr>
              <w:t>3</w:t>
            </w:r>
          </w:p>
        </w:tc>
        <w:tc>
          <w:tcPr>
            <w:tcW w:type="dxa" w:w="5040"/>
            <w:tcMar>
              <w:top w:w="100" w:type="dxa"/>
              <w:start w:w="120" w:type="dxa"/>
              <w:bottom w:w="100" w:type="dxa"/>
              <w:end w:w="120" w:type="dxa"/>
            </w:tcMar>
            <w:vAlign w:val="center"/>
          </w:tcPr>
          <w:p>
            <w:pPr>
              <w:spacing w:after="0"/>
              <w:jc w:val="left"/>
            </w:pPr>
            <w:r>
              <w:rPr>
                <w:rFonts w:ascii="Calibri" w:hAnsi="Calibri" w:eastAsia="Calibri"/>
                <w:color w:val="1F1F1F"/>
                <w:sz w:val="20"/>
              </w:rPr>
              <w:t>[Họ và tên]</w:t>
            </w:r>
          </w:p>
        </w:tc>
        <w:tc>
          <w:tcPr>
            <w:tcW w:type="dxa" w:w="3600"/>
            <w:tcMar>
              <w:top w:w="100" w:type="dxa"/>
              <w:start w:w="120" w:type="dxa"/>
              <w:bottom w:w="100" w:type="dxa"/>
              <w:end w:w="120" w:type="dxa"/>
            </w:tcMar>
            <w:vAlign w:val="center"/>
          </w:tcPr>
          <w:p>
            <w:pPr>
              <w:spacing w:after="0"/>
              <w:jc w:val="left"/>
            </w:pPr>
            <w:r>
              <w:rPr>
                <w:rFonts w:ascii="Calibri" w:hAnsi="Calibri" w:eastAsia="Calibri"/>
                <w:color w:val="1F1F1F"/>
                <w:sz w:val="20"/>
              </w:rPr>
              <w:t>[MSSV]</w:t>
            </w:r>
          </w:p>
        </w:tc>
      </w:tr>
      <w:tr>
        <w:tc>
          <w:tcPr>
            <w:tcW w:type="dxa" w:w="720"/>
            <w:shd w:fill="F8FAFC"/>
            <w:tcMar>
              <w:top w:w="100" w:type="dxa"/>
              <w:start w:w="120" w:type="dxa"/>
              <w:bottom w:w="100" w:type="dxa"/>
              <w:end w:w="120" w:type="dxa"/>
            </w:tcMar>
            <w:vAlign w:val="center"/>
          </w:tcPr>
          <w:p>
            <w:pPr>
              <w:spacing w:after="0"/>
              <w:jc w:val="center"/>
            </w:pPr>
            <w:r>
              <w:rPr>
                <w:rFonts w:ascii="Calibri" w:hAnsi="Calibri" w:eastAsia="Calibri"/>
                <w:color w:val="1F1F1F"/>
                <w:sz w:val="20"/>
              </w:rPr>
              <w:t>4</w:t>
            </w:r>
          </w:p>
        </w:tc>
        <w:tc>
          <w:tcPr>
            <w:tcW w:type="dxa" w:w="5040"/>
            <w:shd w:fill="F8FAFC"/>
            <w:tcMar>
              <w:top w:w="100" w:type="dxa"/>
              <w:start w:w="120" w:type="dxa"/>
              <w:bottom w:w="100" w:type="dxa"/>
              <w:end w:w="120" w:type="dxa"/>
            </w:tcMar>
            <w:vAlign w:val="center"/>
          </w:tcPr>
          <w:p>
            <w:pPr>
              <w:spacing w:after="0"/>
              <w:jc w:val="left"/>
            </w:pPr>
            <w:r>
              <w:rPr>
                <w:rFonts w:ascii="Calibri" w:hAnsi="Calibri" w:eastAsia="Calibri"/>
                <w:color w:val="1F1F1F"/>
                <w:sz w:val="20"/>
              </w:rPr>
              <w:t>[Họ và tên]</w:t>
            </w:r>
          </w:p>
        </w:tc>
        <w:tc>
          <w:tcPr>
            <w:tcW w:type="dxa" w:w="3600"/>
            <w:shd w:fill="F8FAFC"/>
            <w:tcMar>
              <w:top w:w="100" w:type="dxa"/>
              <w:start w:w="120" w:type="dxa"/>
              <w:bottom w:w="100" w:type="dxa"/>
              <w:end w:w="120" w:type="dxa"/>
            </w:tcMar>
            <w:vAlign w:val="center"/>
          </w:tcPr>
          <w:p>
            <w:pPr>
              <w:spacing w:after="0"/>
              <w:jc w:val="left"/>
            </w:pPr>
            <w:r>
              <w:rPr>
                <w:rFonts w:ascii="Calibri" w:hAnsi="Calibri" w:eastAsia="Calibri"/>
                <w:color w:val="1F1F1F"/>
                <w:sz w:val="20"/>
              </w:rPr>
              <w:t>[MSSV]</w:t>
            </w:r>
          </w:p>
        </w:tc>
      </w:tr>
    </w:tbl>
    <w:p>
      <w:pPr>
        <w:spacing w:after="20"/>
      </w:pPr>
    </w:p>
    <w:p>
      <w:pPr>
        <w:spacing w:before="480"/>
        <w:jc w:val="center"/>
      </w:pPr>
      <w:r>
        <w:rPr>
          <w:rFonts w:ascii="Calibri" w:hAnsi="Calibri" w:eastAsia="Calibri"/>
          <w:b/>
          <w:color w:val="17365D"/>
          <w:sz w:val="22"/>
        </w:rPr>
        <w:t>[ĐỊA ĐIỂM], 2026</w:t>
      </w:r>
    </w:p>
    <w:p>
      <w:r>
        <w:br w:type="page"/>
      </w:r>
    </w:p>
    <w:p>
      <w:pPr>
        <w:pStyle w:val="Heading1"/>
        <w:keepNext/>
      </w:pPr>
      <w:r>
        <w:t>HƯỚNG DẪN SỬ DỤNG MẪU BÁO CÁO</w:t>
      </w: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EAF2F8"/>
          </w:tcPr>
          <w:p>
            <w:pPr>
              <w:spacing w:after="0"/>
            </w:pPr>
            <w:r>
              <w:rPr>
                <w:rFonts w:ascii="Calibri" w:hAnsi="Calibri" w:eastAsia="Calibri"/>
                <w:b/>
                <w:color w:val="17365D"/>
                <w:sz w:val="22"/>
              </w:rPr>
              <w:t xml:space="preserve">Mục đích. </w:t>
            </w:r>
            <w:r>
              <w:rPr>
                <w:rFonts w:ascii="Calibri" w:hAnsi="Calibri" w:eastAsia="Calibri"/>
                <w:color w:val="17365D"/>
                <w:sz w:val="22"/>
              </w:rPr>
              <w:t>Đây là bản khung đã điền sẵn nội dung kỹ thuật theo code và production hiện hành. Bốn thành viên bổ sung các ô màu vàng, thay ảnh minh chứng, thống nhất thuật ngữ và cập nhật mục lục trước khi nộp.</w:t>
            </w:r>
          </w:p>
        </w:tc>
      </w:tr>
    </w:tbl>
    <w:p>
      <w:pPr>
        <w:spacing w:after="20"/>
      </w:pPr>
    </w:p>
    <w:p>
      <w:pPr>
        <w:pStyle w:val="ListBullet"/>
        <w:spacing w:after="80" w:line="290" w:lineRule="auto"/>
        <w:ind w:left="540" w:hanging="279"/>
      </w:pPr>
      <w:r>
        <w:rPr>
          <w:rFonts w:ascii="Calibri" w:hAnsi="Calibri" w:eastAsia="Calibri"/>
          <w:color w:val="1F1F1F"/>
          <w:sz w:val="22"/>
        </w:rPr>
        <w:t>Không đưa secret, mật khẩu, token, connection string hoặc ảnh Azure Portal làm lộ thông tin nhạy cảm vào báo cáo.</w:t>
      </w:r>
    </w:p>
    <w:p>
      <w:pPr>
        <w:pStyle w:val="ListBullet"/>
        <w:spacing w:after="80" w:line="290" w:lineRule="auto"/>
        <w:ind w:left="540" w:hanging="279"/>
      </w:pPr>
      <w:r>
        <w:rPr>
          <w:rFonts w:ascii="Calibri" w:hAnsi="Calibri" w:eastAsia="Calibri"/>
          <w:color w:val="1F1F1F"/>
          <w:sz w:val="22"/>
        </w:rPr>
        <w:t>Khi sửa xong trong Word: nhấn Ctrl+A rồi F9 để cập nhật mục lục, số trang và các trường tự động.</w:t>
      </w:r>
    </w:p>
    <w:p>
      <w:pPr>
        <w:pStyle w:val="ListBullet"/>
        <w:spacing w:after="80" w:line="290" w:lineRule="auto"/>
        <w:ind w:left="540" w:hanging="279"/>
      </w:pPr>
      <w:r>
        <w:rPr>
          <w:rFonts w:ascii="Calibri" w:hAnsi="Calibri" w:eastAsia="Calibri"/>
          <w:color w:val="1F1F1F"/>
          <w:sz w:val="22"/>
        </w:rPr>
        <w:t>Chỉ giữ tuyên bố dịch vụ có bằng chứng. Phân biệt rõ luồng người dùng, trang quản trị kỹ thuật và bằng chứng Azure Portal.</w:t>
      </w:r>
    </w:p>
    <w:p>
      <w:pPr>
        <w:pStyle w:val="ListBullet"/>
        <w:spacing w:after="80" w:line="290" w:lineRule="auto"/>
        <w:ind w:left="540" w:hanging="279"/>
      </w:pPr>
      <w:r>
        <w:rPr>
          <w:rFonts w:ascii="Calibri" w:hAnsi="Calibri" w:eastAsia="Calibri"/>
          <w:color w:val="1F1F1F"/>
          <w:sz w:val="22"/>
        </w:rPr>
        <w:t>Mỗi ảnh phải có chú thích, ngày kiểm tra, tài khoản vai trò và kết quả nhìn thấy trên UI.</w:t>
      </w:r>
    </w:p>
    <w:p>
      <w:pPr>
        <w:pStyle w:val="Heading2"/>
        <w:keepNext/>
      </w:pPr>
      <w:r>
        <w:t>Phân công đề xuất cho 4 thành viên</w:t>
      </w:r>
    </w:p>
    <w:tbl>
      <w:tblPr>
        <w:tblStyle w:val="TableGrid"/>
        <w:tblW w:type="dxa" w:w="9360"/>
        <w:tblLayout w:type="fixed"/>
        <w:tblLook w:firstColumn="1" w:firstRow="1" w:lastColumn="0" w:lastRow="0" w:noHBand="0" w:noVBand="1" w:val="04A0"/>
        <w:tblInd w:w="120" w:type="dxa"/>
      </w:tblPr>
      <w:tblGrid>
        <w:gridCol w:w="600"/>
        <w:gridCol w:w="2160"/>
        <w:gridCol w:w="5160"/>
        <w:gridCol w:w="1440"/>
      </w:tblGrid>
      <w:tr>
        <w:trPr>
          <w:tblHeader w:val="1"/>
        </w:trPr>
        <w:tc>
          <w:tcPr>
            <w:tcW w:type="dxa" w:w="6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TV</w:t>
            </w:r>
          </w:p>
        </w:tc>
        <w:tc>
          <w:tcPr>
            <w:tcW w:type="dxa" w:w="216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Mảng phụ trách</w:t>
            </w:r>
          </w:p>
        </w:tc>
        <w:tc>
          <w:tcPr>
            <w:tcW w:type="dxa" w:w="516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Sản phẩm cần bàn giao</w:t>
            </w:r>
          </w:p>
        </w:tc>
        <w:tc>
          <w:tcPr>
            <w:tcW w:type="dxa" w:w="144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Người nhận</w:t>
            </w:r>
          </w:p>
        </w:tc>
      </w:tr>
      <w:tr>
        <w:tc>
          <w:tcPr>
            <w:tcW w:type="dxa" w:w="600"/>
            <w:tcMar>
              <w:top w:w="100" w:type="dxa"/>
              <w:start w:w="120" w:type="dxa"/>
              <w:bottom w:w="100" w:type="dxa"/>
              <w:end w:w="120" w:type="dxa"/>
            </w:tcMar>
            <w:vAlign w:val="center"/>
          </w:tcPr>
          <w:p>
            <w:pPr>
              <w:spacing w:after="0"/>
              <w:jc w:val="center"/>
            </w:pPr>
            <w:r>
              <w:rPr>
                <w:rFonts w:ascii="Calibri" w:hAnsi="Calibri" w:eastAsia="Calibri"/>
                <w:color w:val="1F1F1F"/>
                <w:sz w:val="18"/>
              </w:rPr>
              <w:t>1</w:t>
            </w:r>
          </w:p>
        </w:tc>
        <w:tc>
          <w:tcPr>
            <w:tcW w:type="dxa" w:w="2160"/>
            <w:tcMar>
              <w:top w:w="100" w:type="dxa"/>
              <w:start w:w="120" w:type="dxa"/>
              <w:bottom w:w="100" w:type="dxa"/>
              <w:end w:w="120" w:type="dxa"/>
            </w:tcMar>
            <w:vAlign w:val="center"/>
          </w:tcPr>
          <w:p>
            <w:pPr>
              <w:spacing w:after="0"/>
              <w:jc w:val="left"/>
            </w:pPr>
            <w:r>
              <w:rPr>
                <w:rFonts w:ascii="Calibri" w:hAnsi="Calibri" w:eastAsia="Calibri"/>
                <w:color w:val="1F1F1F"/>
                <w:sz w:val="18"/>
              </w:rPr>
              <w:t>Ý tưởng, yêu cầu, frontend</w:t>
            </w:r>
          </w:p>
        </w:tc>
        <w:tc>
          <w:tcPr>
            <w:tcW w:type="dxa" w:w="5160"/>
            <w:tcMar>
              <w:top w:w="100" w:type="dxa"/>
              <w:start w:w="120" w:type="dxa"/>
              <w:bottom w:w="100" w:type="dxa"/>
              <w:end w:w="120" w:type="dxa"/>
            </w:tcMar>
            <w:vAlign w:val="center"/>
          </w:tcPr>
          <w:p>
            <w:pPr>
              <w:spacing w:after="0"/>
              <w:jc w:val="left"/>
            </w:pPr>
            <w:r>
              <w:rPr>
                <w:rFonts w:ascii="Calibri" w:hAnsi="Calibri" w:eastAsia="Calibri"/>
                <w:color w:val="1F1F1F"/>
                <w:sz w:val="18"/>
              </w:rPr>
              <w:t>Chương 1-2; ảnh trang chủ, tìm phòng; rà soát văn phong</w:t>
            </w:r>
          </w:p>
        </w:tc>
        <w:tc>
          <w:tcPr>
            <w:tcW w:type="dxa" w:w="1440"/>
            <w:tcMar>
              <w:top w:w="100" w:type="dxa"/>
              <w:start w:w="120" w:type="dxa"/>
              <w:bottom w:w="100" w:type="dxa"/>
              <w:end w:w="120" w:type="dxa"/>
            </w:tcMar>
            <w:vAlign w:val="center"/>
          </w:tcPr>
          <w:p>
            <w:pPr>
              <w:spacing w:after="0"/>
              <w:jc w:val="left"/>
            </w:pPr>
            <w:r>
              <w:rPr>
                <w:rFonts w:ascii="Calibri" w:hAnsi="Calibri" w:eastAsia="Calibri"/>
                <w:color w:val="1F1F1F"/>
                <w:sz w:val="18"/>
              </w:rPr>
              <w:t>[Tên]</w:t>
            </w:r>
          </w:p>
        </w:tc>
      </w:tr>
      <w:tr>
        <w:tc>
          <w:tcPr>
            <w:tcW w:type="dxa" w:w="6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2</w:t>
            </w:r>
          </w:p>
        </w:tc>
        <w:tc>
          <w:tcPr>
            <w:tcW w:type="dxa" w:w="21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Backend, PostgreSQL, AI Search</w:t>
            </w:r>
          </w:p>
        </w:tc>
        <w:tc>
          <w:tcPr>
            <w:tcW w:type="dxa" w:w="51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Chương 3-5; sơ đồ dữ liệu; luồng Search hydrate DB</w:t>
            </w:r>
          </w:p>
        </w:tc>
        <w:tc>
          <w:tcPr>
            <w:tcW w:type="dxa" w:w="144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[Tên]</w:t>
            </w:r>
          </w:p>
        </w:tc>
      </w:tr>
      <w:tr>
        <w:tc>
          <w:tcPr>
            <w:tcW w:type="dxa" w:w="600"/>
            <w:tcMar>
              <w:top w:w="100" w:type="dxa"/>
              <w:start w:w="120" w:type="dxa"/>
              <w:bottom w:w="100" w:type="dxa"/>
              <w:end w:w="120" w:type="dxa"/>
            </w:tcMar>
            <w:vAlign w:val="center"/>
          </w:tcPr>
          <w:p>
            <w:pPr>
              <w:spacing w:after="0"/>
              <w:jc w:val="center"/>
            </w:pPr>
            <w:r>
              <w:rPr>
                <w:rFonts w:ascii="Calibri" w:hAnsi="Calibri" w:eastAsia="Calibri"/>
                <w:color w:val="1F1F1F"/>
                <w:sz w:val="18"/>
              </w:rPr>
              <w:t>3</w:t>
            </w:r>
          </w:p>
        </w:tc>
        <w:tc>
          <w:tcPr>
            <w:tcW w:type="dxa" w:w="2160"/>
            <w:tcMar>
              <w:top w:w="100" w:type="dxa"/>
              <w:start w:w="120" w:type="dxa"/>
              <w:bottom w:w="100" w:type="dxa"/>
              <w:end w:w="120" w:type="dxa"/>
            </w:tcMar>
            <w:vAlign w:val="center"/>
          </w:tcPr>
          <w:p>
            <w:pPr>
              <w:spacing w:after="0"/>
              <w:jc w:val="left"/>
            </w:pPr>
            <w:r>
              <w:rPr>
                <w:rFonts w:ascii="Calibri" w:hAnsi="Calibri" w:eastAsia="Calibri"/>
                <w:color w:val="1F1F1F"/>
                <w:sz w:val="18"/>
              </w:rPr>
              <w:t>Blob + nhóm Azure AI</w:t>
            </w:r>
          </w:p>
        </w:tc>
        <w:tc>
          <w:tcPr>
            <w:tcW w:type="dxa" w:w="5160"/>
            <w:tcMar>
              <w:top w:w="100" w:type="dxa"/>
              <w:start w:w="120" w:type="dxa"/>
              <w:bottom w:w="100" w:type="dxa"/>
              <w:end w:w="120" w:type="dxa"/>
            </w:tcMar>
            <w:vAlign w:val="center"/>
          </w:tcPr>
          <w:p>
            <w:pPr>
              <w:spacing w:after="0"/>
              <w:jc w:val="left"/>
            </w:pPr>
            <w:r>
              <w:rPr>
                <w:rFonts w:ascii="Calibri" w:hAnsi="Calibri" w:eastAsia="Calibri"/>
                <w:color w:val="1F1F1F"/>
                <w:sz w:val="18"/>
              </w:rPr>
              <w:t>Chương 6; ảnh Blob, Vision, Translator, Speech, Maps, Safety, Language</w:t>
            </w:r>
          </w:p>
        </w:tc>
        <w:tc>
          <w:tcPr>
            <w:tcW w:type="dxa" w:w="1440"/>
            <w:tcMar>
              <w:top w:w="100" w:type="dxa"/>
              <w:start w:w="120" w:type="dxa"/>
              <w:bottom w:w="100" w:type="dxa"/>
              <w:end w:w="120" w:type="dxa"/>
            </w:tcMar>
            <w:vAlign w:val="center"/>
          </w:tcPr>
          <w:p>
            <w:pPr>
              <w:spacing w:after="0"/>
              <w:jc w:val="left"/>
            </w:pPr>
            <w:r>
              <w:rPr>
                <w:rFonts w:ascii="Calibri" w:hAnsi="Calibri" w:eastAsia="Calibri"/>
                <w:color w:val="1F1F1F"/>
                <w:sz w:val="18"/>
              </w:rPr>
              <w:t>[Tên]</w:t>
            </w:r>
          </w:p>
        </w:tc>
      </w:tr>
      <w:tr>
        <w:tc>
          <w:tcPr>
            <w:tcW w:type="dxa" w:w="6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4</w:t>
            </w:r>
          </w:p>
        </w:tc>
        <w:tc>
          <w:tcPr>
            <w:tcW w:type="dxa" w:w="21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Hạ tầng, CI/CD, kiểm thử</w:t>
            </w:r>
          </w:p>
        </w:tc>
        <w:tc>
          <w:tcPr>
            <w:tcW w:type="dxa" w:w="51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Chương 7-10; Azure Portal; workflow; demo và tổng duyệt</w:t>
            </w:r>
          </w:p>
        </w:tc>
        <w:tc>
          <w:tcPr>
            <w:tcW w:type="dxa" w:w="144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[Tên]</w:t>
            </w:r>
          </w:p>
        </w:tc>
      </w:tr>
    </w:tbl>
    <w:p>
      <w:pPr>
        <w:spacing w:after="20"/>
      </w:pP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FFFBEA"/>
          </w:tcPr>
          <w:p>
            <w:r>
              <w:rPr>
                <w:rFonts w:ascii="Calibri" w:hAnsi="Calibri" w:eastAsia="Calibri"/>
                <w:b/>
                <w:color w:val="C69214"/>
                <w:sz w:val="20"/>
              </w:rPr>
              <w:t>PHẦN CẦN BỔ SUNG - CẢ NHÓM</w:t>
              <w:br/>
            </w:r>
            <w:r>
              <w:rPr>
                <w:rFonts w:ascii="Calibri" w:hAnsi="Calibri" w:eastAsia="Calibri"/>
                <w:i/>
                <w:color w:val="5B6573"/>
                <w:sz w:val="20"/>
              </w:rPr>
              <w:t>Điền quy ước tên file ảnh, deadline ghép bài, người duyệt cuối và liên kết thư mục dùng chung.</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p>
        </w:tc>
      </w:tr>
    </w:tbl>
    <w:p>
      <w:pPr>
        <w:pStyle w:val="Heading2"/>
        <w:keepNext/>
      </w:pPr>
      <w:r>
        <w:t>Bảng kiểm đóng góp</w:t>
      </w:r>
    </w:p>
    <w:tbl>
      <w:tblPr>
        <w:tblStyle w:val="TableGrid"/>
        <w:tblW w:type="dxa" w:w="9360"/>
        <w:tblLayout w:type="fixed"/>
        <w:tblLook w:firstColumn="1" w:firstRow="1" w:lastColumn="0" w:lastRow="0" w:noHBand="0" w:noVBand="1" w:val="04A0"/>
        <w:tblInd w:w="120" w:type="dxa"/>
      </w:tblPr>
      <w:tblGrid>
        <w:gridCol w:w="600"/>
        <w:gridCol w:w="1800"/>
        <w:gridCol w:w="4140"/>
        <w:gridCol w:w="900"/>
        <w:gridCol w:w="1920"/>
      </w:tblGrid>
      <w:tr>
        <w:trPr>
          <w:tblHeader w:val="1"/>
        </w:trPr>
        <w:tc>
          <w:tcPr>
            <w:tcW w:type="dxa" w:w="6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STT</w:t>
            </w:r>
          </w:p>
        </w:tc>
        <w:tc>
          <w:tcPr>
            <w:tcW w:type="dxa" w:w="18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Thành viên</w:t>
            </w:r>
          </w:p>
        </w:tc>
        <w:tc>
          <w:tcPr>
            <w:tcW w:type="dxa" w:w="414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Nội dung thực hiện</w:t>
            </w:r>
          </w:p>
        </w:tc>
        <w:tc>
          <w:tcPr>
            <w:tcW w:type="dxa" w:w="9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Tỷ lệ</w:t>
            </w:r>
          </w:p>
        </w:tc>
        <w:tc>
          <w:tcPr>
            <w:tcW w:type="dxa" w:w="192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Xác nhận</w:t>
            </w:r>
          </w:p>
        </w:tc>
      </w:tr>
      <w:tr>
        <w:tc>
          <w:tcPr>
            <w:tcW w:type="dxa" w:w="600"/>
            <w:tcMar>
              <w:top w:w="100" w:type="dxa"/>
              <w:start w:w="120" w:type="dxa"/>
              <w:bottom w:w="100" w:type="dxa"/>
              <w:end w:w="120" w:type="dxa"/>
            </w:tcMar>
            <w:vAlign w:val="center"/>
          </w:tcPr>
          <w:p>
            <w:pPr>
              <w:spacing w:after="0"/>
              <w:jc w:val="center"/>
            </w:pPr>
            <w:r>
              <w:rPr>
                <w:rFonts w:ascii="Calibri" w:hAnsi="Calibri" w:eastAsia="Calibri"/>
                <w:color w:val="1F1F1F"/>
                <w:sz w:val="18"/>
              </w:rPr>
              <w:t>1</w:t>
            </w:r>
          </w:p>
        </w:tc>
        <w:tc>
          <w:tcPr>
            <w:tcW w:type="dxa" w:w="1800"/>
            <w:tcMar>
              <w:top w:w="100" w:type="dxa"/>
              <w:start w:w="120" w:type="dxa"/>
              <w:bottom w:w="100" w:type="dxa"/>
              <w:end w:w="120" w:type="dxa"/>
            </w:tcMar>
            <w:vAlign w:val="center"/>
          </w:tcPr>
          <w:p>
            <w:pPr>
              <w:spacing w:after="0"/>
              <w:jc w:val="left"/>
            </w:pPr>
            <w:r>
              <w:rPr>
                <w:rFonts w:ascii="Calibri" w:hAnsi="Calibri" w:eastAsia="Calibri"/>
                <w:color w:val="1F1F1F"/>
                <w:sz w:val="18"/>
              </w:rPr>
              <w:t>[Họ tên]</w:t>
            </w:r>
          </w:p>
        </w:tc>
        <w:tc>
          <w:tcPr>
            <w:tcW w:type="dxa" w:w="4140"/>
            <w:tcMar>
              <w:top w:w="100" w:type="dxa"/>
              <w:start w:w="120" w:type="dxa"/>
              <w:bottom w:w="100" w:type="dxa"/>
              <w:end w:w="120" w:type="dxa"/>
            </w:tcMar>
            <w:vAlign w:val="center"/>
          </w:tcPr>
          <w:p>
            <w:pPr>
              <w:spacing w:after="0"/>
              <w:jc w:val="left"/>
            </w:pPr>
            <w:r>
              <w:rPr>
                <w:rFonts w:ascii="Calibri" w:hAnsi="Calibri" w:eastAsia="Calibri"/>
                <w:color w:val="1F1F1F"/>
                <w:sz w:val="18"/>
              </w:rPr>
              <w:t>[Phần đã làm]</w:t>
            </w:r>
          </w:p>
        </w:tc>
        <w:tc>
          <w:tcPr>
            <w:tcW w:type="dxa" w:w="900"/>
            <w:tcMar>
              <w:top w:w="100" w:type="dxa"/>
              <w:start w:w="120" w:type="dxa"/>
              <w:bottom w:w="100" w:type="dxa"/>
              <w:end w:w="120" w:type="dxa"/>
            </w:tcMar>
            <w:vAlign w:val="center"/>
          </w:tcPr>
          <w:p>
            <w:pPr>
              <w:spacing w:after="0"/>
              <w:jc w:val="left"/>
            </w:pPr>
            <w:r>
              <w:rPr>
                <w:rFonts w:ascii="Calibri" w:hAnsi="Calibri" w:eastAsia="Calibri"/>
                <w:color w:val="1F1F1F"/>
                <w:sz w:val="18"/>
              </w:rPr>
              <w:t>[%]</w:t>
            </w:r>
          </w:p>
        </w:tc>
        <w:tc>
          <w:tcPr>
            <w:tcW w:type="dxa" w:w="1920"/>
            <w:tcMar>
              <w:top w:w="100" w:type="dxa"/>
              <w:start w:w="120" w:type="dxa"/>
              <w:bottom w:w="100" w:type="dxa"/>
              <w:end w:w="120" w:type="dxa"/>
            </w:tcMar>
            <w:vAlign w:val="center"/>
          </w:tcPr>
          <w:p>
            <w:pPr>
              <w:spacing w:after="0"/>
              <w:jc w:val="left"/>
            </w:pPr>
            <w:r>
              <w:rPr>
                <w:rFonts w:ascii="Calibri" w:hAnsi="Calibri" w:eastAsia="Calibri"/>
                <w:color w:val="1F1F1F"/>
                <w:sz w:val="18"/>
              </w:rPr>
              <w:t>[Ký tên]</w:t>
            </w:r>
          </w:p>
        </w:tc>
      </w:tr>
      <w:tr>
        <w:tc>
          <w:tcPr>
            <w:tcW w:type="dxa" w:w="6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2</w:t>
            </w:r>
          </w:p>
        </w:tc>
        <w:tc>
          <w:tcPr>
            <w:tcW w:type="dxa" w:w="180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[Họ tên]</w:t>
            </w:r>
          </w:p>
        </w:tc>
        <w:tc>
          <w:tcPr>
            <w:tcW w:type="dxa" w:w="414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[Phần đã làm]</w:t>
            </w:r>
          </w:p>
        </w:tc>
        <w:tc>
          <w:tcPr>
            <w:tcW w:type="dxa" w:w="90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w:t>
            </w:r>
          </w:p>
        </w:tc>
        <w:tc>
          <w:tcPr>
            <w:tcW w:type="dxa" w:w="192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[Ký tên]</w:t>
            </w:r>
          </w:p>
        </w:tc>
      </w:tr>
      <w:tr>
        <w:tc>
          <w:tcPr>
            <w:tcW w:type="dxa" w:w="600"/>
            <w:tcMar>
              <w:top w:w="100" w:type="dxa"/>
              <w:start w:w="120" w:type="dxa"/>
              <w:bottom w:w="100" w:type="dxa"/>
              <w:end w:w="120" w:type="dxa"/>
            </w:tcMar>
            <w:vAlign w:val="center"/>
          </w:tcPr>
          <w:p>
            <w:pPr>
              <w:spacing w:after="0"/>
              <w:jc w:val="center"/>
            </w:pPr>
            <w:r>
              <w:rPr>
                <w:rFonts w:ascii="Calibri" w:hAnsi="Calibri" w:eastAsia="Calibri"/>
                <w:color w:val="1F1F1F"/>
                <w:sz w:val="18"/>
              </w:rPr>
              <w:t>3</w:t>
            </w:r>
          </w:p>
        </w:tc>
        <w:tc>
          <w:tcPr>
            <w:tcW w:type="dxa" w:w="1800"/>
            <w:tcMar>
              <w:top w:w="100" w:type="dxa"/>
              <w:start w:w="120" w:type="dxa"/>
              <w:bottom w:w="100" w:type="dxa"/>
              <w:end w:w="120" w:type="dxa"/>
            </w:tcMar>
            <w:vAlign w:val="center"/>
          </w:tcPr>
          <w:p>
            <w:pPr>
              <w:spacing w:after="0"/>
              <w:jc w:val="left"/>
            </w:pPr>
            <w:r>
              <w:rPr>
                <w:rFonts w:ascii="Calibri" w:hAnsi="Calibri" w:eastAsia="Calibri"/>
                <w:color w:val="1F1F1F"/>
                <w:sz w:val="18"/>
              </w:rPr>
              <w:t>[Họ tên]</w:t>
            </w:r>
          </w:p>
        </w:tc>
        <w:tc>
          <w:tcPr>
            <w:tcW w:type="dxa" w:w="4140"/>
            <w:tcMar>
              <w:top w:w="100" w:type="dxa"/>
              <w:start w:w="120" w:type="dxa"/>
              <w:bottom w:w="100" w:type="dxa"/>
              <w:end w:w="120" w:type="dxa"/>
            </w:tcMar>
            <w:vAlign w:val="center"/>
          </w:tcPr>
          <w:p>
            <w:pPr>
              <w:spacing w:after="0"/>
              <w:jc w:val="left"/>
            </w:pPr>
            <w:r>
              <w:rPr>
                <w:rFonts w:ascii="Calibri" w:hAnsi="Calibri" w:eastAsia="Calibri"/>
                <w:color w:val="1F1F1F"/>
                <w:sz w:val="18"/>
              </w:rPr>
              <w:t>[Phần đã làm]</w:t>
            </w:r>
          </w:p>
        </w:tc>
        <w:tc>
          <w:tcPr>
            <w:tcW w:type="dxa" w:w="900"/>
            <w:tcMar>
              <w:top w:w="100" w:type="dxa"/>
              <w:start w:w="120" w:type="dxa"/>
              <w:bottom w:w="100" w:type="dxa"/>
              <w:end w:w="120" w:type="dxa"/>
            </w:tcMar>
            <w:vAlign w:val="center"/>
          </w:tcPr>
          <w:p>
            <w:pPr>
              <w:spacing w:after="0"/>
              <w:jc w:val="left"/>
            </w:pPr>
            <w:r>
              <w:rPr>
                <w:rFonts w:ascii="Calibri" w:hAnsi="Calibri" w:eastAsia="Calibri"/>
                <w:color w:val="1F1F1F"/>
                <w:sz w:val="18"/>
              </w:rPr>
              <w:t>[%]</w:t>
            </w:r>
          </w:p>
        </w:tc>
        <w:tc>
          <w:tcPr>
            <w:tcW w:type="dxa" w:w="1920"/>
            <w:tcMar>
              <w:top w:w="100" w:type="dxa"/>
              <w:start w:w="120" w:type="dxa"/>
              <w:bottom w:w="100" w:type="dxa"/>
              <w:end w:w="120" w:type="dxa"/>
            </w:tcMar>
            <w:vAlign w:val="center"/>
          </w:tcPr>
          <w:p>
            <w:pPr>
              <w:spacing w:after="0"/>
              <w:jc w:val="left"/>
            </w:pPr>
            <w:r>
              <w:rPr>
                <w:rFonts w:ascii="Calibri" w:hAnsi="Calibri" w:eastAsia="Calibri"/>
                <w:color w:val="1F1F1F"/>
                <w:sz w:val="18"/>
              </w:rPr>
              <w:t>[Ký tên]</w:t>
            </w:r>
          </w:p>
        </w:tc>
      </w:tr>
      <w:tr>
        <w:tc>
          <w:tcPr>
            <w:tcW w:type="dxa" w:w="6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4</w:t>
            </w:r>
          </w:p>
        </w:tc>
        <w:tc>
          <w:tcPr>
            <w:tcW w:type="dxa" w:w="180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[Họ tên]</w:t>
            </w:r>
          </w:p>
        </w:tc>
        <w:tc>
          <w:tcPr>
            <w:tcW w:type="dxa" w:w="414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[Phần đã làm]</w:t>
            </w:r>
          </w:p>
        </w:tc>
        <w:tc>
          <w:tcPr>
            <w:tcW w:type="dxa" w:w="90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w:t>
            </w:r>
          </w:p>
        </w:tc>
        <w:tc>
          <w:tcPr>
            <w:tcW w:type="dxa" w:w="192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[Ký tên]</w:t>
            </w:r>
          </w:p>
        </w:tc>
      </w:tr>
    </w:tbl>
    <w:p>
      <w:pPr>
        <w:spacing w:after="20"/>
      </w:pPr>
    </w:p>
    <w:p>
      <w:r>
        <w:br w:type="page"/>
      </w:r>
    </w:p>
    <w:p>
      <w:pPr>
        <w:pStyle w:val="Heading1"/>
        <w:keepNext/>
      </w:pPr>
      <w:r>
        <w:t>MỤC LỤC</w:t>
      </w:r>
    </w:p>
    <w:p>
      <w:pPr>
        <w:spacing w:after="100"/>
        <w:ind w:left="288"/>
      </w:pPr>
      <w:r>
        <w:rPr>
          <w:rFonts w:ascii="Calibri" w:hAnsi="Calibri" w:eastAsia="Calibri"/>
          <w:color w:val="17365D"/>
          <w:sz w:val="22"/>
        </w:rPr>
        <w:t>1. Giới thiệu đề tài</w:t>
      </w:r>
    </w:p>
    <w:p>
      <w:pPr>
        <w:spacing w:after="100"/>
        <w:ind w:left="288"/>
      </w:pPr>
      <w:r>
        <w:rPr>
          <w:rFonts w:ascii="Calibri" w:hAnsi="Calibri" w:eastAsia="Calibri"/>
          <w:color w:val="17365D"/>
          <w:sz w:val="22"/>
        </w:rPr>
        <w:t>2. Yêu cầu và phạm vi hệ thống</w:t>
      </w:r>
    </w:p>
    <w:p>
      <w:pPr>
        <w:spacing w:after="100"/>
        <w:ind w:left="288"/>
      </w:pPr>
      <w:r>
        <w:rPr>
          <w:rFonts w:ascii="Calibri" w:hAnsi="Calibri" w:eastAsia="Calibri"/>
          <w:color w:val="17365D"/>
          <w:sz w:val="22"/>
        </w:rPr>
        <w:t>3. Kiến trúc hệ thống</w:t>
      </w:r>
    </w:p>
    <w:p>
      <w:pPr>
        <w:spacing w:after="100"/>
        <w:ind w:left="288"/>
      </w:pPr>
      <w:r>
        <w:rPr>
          <w:rFonts w:ascii="Calibri" w:hAnsi="Calibri" w:eastAsia="Calibri"/>
          <w:color w:val="17365D"/>
          <w:sz w:val="22"/>
        </w:rPr>
        <w:t>4. Thiết kế dữ liệu và API</w:t>
      </w:r>
    </w:p>
    <w:p>
      <w:pPr>
        <w:spacing w:after="100"/>
        <w:ind w:left="288"/>
      </w:pPr>
      <w:r>
        <w:rPr>
          <w:rFonts w:ascii="Calibri" w:hAnsi="Calibri" w:eastAsia="Calibri"/>
          <w:color w:val="17365D"/>
          <w:sz w:val="22"/>
        </w:rPr>
        <w:t>5. Công nghệ và cấu trúc mã nguồn</w:t>
      </w:r>
    </w:p>
    <w:p>
      <w:pPr>
        <w:spacing w:after="100"/>
        <w:ind w:left="288"/>
      </w:pPr>
      <w:r>
        <w:rPr>
          <w:rFonts w:ascii="Calibri" w:hAnsi="Calibri" w:eastAsia="Calibri"/>
          <w:color w:val="17365D"/>
          <w:sz w:val="22"/>
        </w:rPr>
        <w:t>6. Tích hợp 10 dịch vụ Azure có luồng người dùng</w:t>
      </w:r>
    </w:p>
    <w:p>
      <w:pPr>
        <w:spacing w:after="100"/>
        <w:ind w:left="288"/>
      </w:pPr>
      <w:r>
        <w:rPr>
          <w:rFonts w:ascii="Calibri" w:hAnsi="Calibri" w:eastAsia="Calibri"/>
          <w:color w:val="17365D"/>
          <w:sz w:val="22"/>
        </w:rPr>
        <w:t>7. Mười dịch vụ hạ tầng và vận hành</w:t>
      </w:r>
    </w:p>
    <w:p>
      <w:pPr>
        <w:spacing w:after="100"/>
        <w:ind w:left="288"/>
      </w:pPr>
      <w:r>
        <w:rPr>
          <w:rFonts w:ascii="Calibri" w:hAnsi="Calibri" w:eastAsia="Calibri"/>
          <w:color w:val="17365D"/>
          <w:sz w:val="22"/>
        </w:rPr>
        <w:t>8. Bảo mật, độ tin cậy và giới hạn</w:t>
      </w:r>
    </w:p>
    <w:p>
      <w:pPr>
        <w:spacing w:after="100"/>
        <w:ind w:left="288"/>
      </w:pPr>
      <w:r>
        <w:rPr>
          <w:rFonts w:ascii="Calibri" w:hAnsi="Calibri" w:eastAsia="Calibri"/>
          <w:color w:val="17365D"/>
          <w:sz w:val="22"/>
        </w:rPr>
        <w:t>9. Kiểm thử và triển khai</w:t>
      </w:r>
    </w:p>
    <w:p>
      <w:pPr>
        <w:spacing w:after="100"/>
        <w:ind w:left="288"/>
      </w:pPr>
      <w:r>
        <w:rPr>
          <w:rFonts w:ascii="Calibri" w:hAnsi="Calibri" w:eastAsia="Calibri"/>
          <w:color w:val="17365D"/>
          <w:sz w:val="22"/>
        </w:rPr>
        <w:t>10. Kịch bản demo 15-18 phút</w:t>
      </w:r>
    </w:p>
    <w:p>
      <w:pPr>
        <w:spacing w:after="100"/>
        <w:ind w:left="288"/>
      </w:pPr>
      <w:r>
        <w:rPr>
          <w:rFonts w:ascii="Calibri" w:hAnsi="Calibri" w:eastAsia="Calibri"/>
          <w:color w:val="17365D"/>
          <w:sz w:val="22"/>
        </w:rPr>
        <w:t>11. Kết quả, hạn chế và hướng phát triển</w:t>
      </w:r>
    </w:p>
    <w:p>
      <w:pPr>
        <w:spacing w:after="100"/>
        <w:ind w:left="288"/>
      </w:pPr>
      <w:r>
        <w:rPr>
          <w:rFonts w:ascii="Calibri" w:hAnsi="Calibri" w:eastAsia="Calibri"/>
          <w:color w:val="17365D"/>
          <w:sz w:val="22"/>
        </w:rPr>
        <w:t>Phụ lục A. Danh mục API</w:t>
      </w:r>
    </w:p>
    <w:p>
      <w:pPr>
        <w:spacing w:after="100"/>
        <w:ind w:left="288"/>
      </w:pPr>
      <w:r>
        <w:rPr>
          <w:rFonts w:ascii="Calibri" w:hAnsi="Calibri" w:eastAsia="Calibri"/>
          <w:color w:val="17365D"/>
          <w:sz w:val="22"/>
        </w:rPr>
        <w:t>Phụ lục B. Checklist ảnh minh chứng</w:t>
      </w: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F4F6F9"/>
          </w:tcPr>
          <w:p>
            <w:pPr>
              <w:spacing w:after="0"/>
            </w:pPr>
            <w:r>
              <w:rPr>
                <w:rFonts w:ascii="Calibri" w:hAnsi="Calibri" w:eastAsia="Calibri"/>
                <w:b/>
                <w:color w:val="17365D"/>
                <w:sz w:val="22"/>
              </w:rPr>
              <w:t xml:space="preserve">Trước khi nộp. </w:t>
            </w:r>
            <w:r>
              <w:rPr>
                <w:rFonts w:ascii="Calibri" w:hAnsi="Calibri" w:eastAsia="Calibri"/>
                <w:color w:val="17365D"/>
                <w:sz w:val="22"/>
              </w:rPr>
              <w:t>Nếu nhóm chèn mục lục tự động của Word, hãy áp dụng đúng Heading 1/2/3 rồi cập nhật toàn bộ trường bằng Ctrl+A, F9.</w:t>
            </w:r>
          </w:p>
        </w:tc>
      </w:tr>
    </w:tbl>
    <w:p>
      <w:pPr>
        <w:spacing w:after="20"/>
      </w:pPr>
    </w:p>
    <w:p>
      <w:r>
        <w:br w:type="page"/>
      </w:r>
    </w:p>
    <w:p>
      <w:pPr>
        <w:pStyle w:val="Heading1"/>
        <w:keepNext/>
      </w:pPr>
      <w:r>
        <w:t>1. GIỚI THIỆU ĐỀ TÀI</w:t>
      </w:r>
    </w:p>
    <w:p>
      <w:pPr>
        <w:pStyle w:val="Heading2"/>
        <w:keepNext/>
      </w:pPr>
      <w:r>
        <w:t>1.1. Bối cảnh và vấn đề</w:t>
      </w:r>
    </w:p>
    <w:p>
      <w:pPr>
        <w:jc w:val="both"/>
      </w:pPr>
      <w:r>
        <w:rPr>
          <w:rFonts w:ascii="Calibri" w:hAnsi="Calibri" w:eastAsia="Calibri"/>
          <w:i w:val="0"/>
          <w:color w:val="1F1F1F"/>
          <w:sz w:val="22"/>
        </w:rPr>
        <w:t>Sinh viên và người lao động trẻ thường gặp khó khăn khi tìm phòng phù hợp với ngân sách, vị trí, tiện ích và nhu cầu ở ghép. Thông tin phòng phân tán, mô tả thiếu nhất quán, ảnh khó kiểm chứng và việc trao đổi giữa người thuê với chủ phòng chưa tập trung. Smart Roommate Matchmaker giải quyết bài toán này bằng một ứng dụng web duy nhất cho tìm kiếm, lưu phòng yêu thích, quản lý tin đăng, phân tích nội dung và giao tiếp.</w:t>
      </w:r>
    </w:p>
    <w:p>
      <w:pPr>
        <w:pStyle w:val="Heading2"/>
        <w:keepNext/>
      </w:pPr>
      <w:r>
        <w:t>1.2. Ý tưởng giải pháp</w:t>
      </w:r>
    </w:p>
    <w:p>
      <w:pPr>
        <w:jc w:val="both"/>
      </w:pPr>
      <w:r>
        <w:rPr>
          <w:rFonts w:ascii="Calibri" w:hAnsi="Calibri" w:eastAsia="Calibri"/>
          <w:i w:val="0"/>
          <w:color w:val="1F1F1F"/>
          <w:sz w:val="22"/>
        </w:rPr>
        <w:t>Giải pháp kết hợp dữ liệu giao dịch trong PostgreSQL với các dịch vụ Azure theo mô hình provider. Người dùng thao tác trên giao diện nghiệp vụ; backend Express gọi dịch vụ Azure phù hợp rồi trả kết quả về đúng ngữ cảnh như tìm phòng, tải ảnh, dịch mô tả, nghe mô tả, xác minh địa chỉ và kiểm duyệt tin đăng.</w:t>
      </w: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E8F5E9"/>
          </w:tcPr>
          <w:p>
            <w:pPr>
              <w:spacing w:after="0"/>
            </w:pPr>
            <w:r>
              <w:rPr>
                <w:rFonts w:ascii="Calibri" w:hAnsi="Calibri" w:eastAsia="Calibri"/>
                <w:b/>
                <w:color w:val="2E7D32"/>
                <w:sz w:val="22"/>
              </w:rPr>
              <w:t xml:space="preserve">Điểm nhấn. </w:t>
            </w:r>
            <w:r>
              <w:rPr>
                <w:rFonts w:ascii="Calibri" w:hAnsi="Calibri" w:eastAsia="Calibri"/>
                <w:color w:val="2E7D32"/>
                <w:sz w:val="22"/>
              </w:rPr>
              <w:t>Azure không được trình bày thành 20 nút thử rời rạc. Báo cáo gom dịch vụ vào các hành trình người dùng để cho thấy giá trị thực tế đối với bài toán Smart Roommate.</w:t>
            </w:r>
          </w:p>
        </w:tc>
      </w:tr>
    </w:tbl>
    <w:p>
      <w:pPr>
        <w:spacing w:after="20"/>
      </w:pPr>
    </w:p>
    <w:p>
      <w:pPr>
        <w:pStyle w:val="Heading2"/>
        <w:keepNext/>
      </w:pPr>
      <w:r>
        <w:t>1.3. Mục tiêu</w:t>
      </w:r>
    </w:p>
    <w:p>
      <w:pPr>
        <w:pStyle w:val="ListBullet"/>
        <w:spacing w:after="80" w:line="290" w:lineRule="auto"/>
        <w:ind w:left="540" w:hanging="279"/>
      </w:pPr>
      <w:r>
        <w:rPr>
          <w:rFonts w:ascii="Calibri" w:hAnsi="Calibri" w:eastAsia="Calibri"/>
          <w:color w:val="1F1F1F"/>
          <w:sz w:val="22"/>
        </w:rPr>
        <w:t>Xây dựng ứng dụng web responsive bằng HTML5, CSS3 và JavaScript thuần.</w:t>
      </w:r>
    </w:p>
    <w:p>
      <w:pPr>
        <w:pStyle w:val="ListBullet"/>
        <w:spacing w:after="80" w:line="290" w:lineRule="auto"/>
        <w:ind w:left="540" w:hanging="279"/>
      </w:pPr>
      <w:r>
        <w:rPr>
          <w:rFonts w:ascii="Calibri" w:hAnsi="Calibri" w:eastAsia="Calibri"/>
          <w:color w:val="1F1F1F"/>
          <w:sz w:val="22"/>
        </w:rPr>
        <w:t>Cung cấp REST API bằng Node.js, Express, CommonJS và PostgreSQL.</w:t>
      </w:r>
    </w:p>
    <w:p>
      <w:pPr>
        <w:pStyle w:val="ListBullet"/>
        <w:spacing w:after="80" w:line="290" w:lineRule="auto"/>
        <w:ind w:left="540" w:hanging="279"/>
      </w:pPr>
      <w:r>
        <w:rPr>
          <w:rFonts w:ascii="Calibri" w:hAnsi="Calibri" w:eastAsia="Calibri"/>
          <w:color w:val="1F1F1F"/>
          <w:sz w:val="22"/>
        </w:rPr>
        <w:t>Tích hợp Azure theo luồng nghiệp vụ, có provider và cờ fallback để kiểm chứng.</w:t>
      </w:r>
    </w:p>
    <w:p>
      <w:pPr>
        <w:pStyle w:val="ListBullet"/>
        <w:spacing w:after="80" w:line="290" w:lineRule="auto"/>
        <w:ind w:left="540" w:hanging="279"/>
      </w:pPr>
      <w:r>
        <w:rPr>
          <w:rFonts w:ascii="Calibri" w:hAnsi="Calibri" w:eastAsia="Calibri"/>
          <w:color w:val="1F1F1F"/>
          <w:sz w:val="22"/>
        </w:rPr>
        <w:t>Triển khai production trên Azure App Service và tự động hóa kiểm thử/deploy bằng GitHub Actions.</w:t>
      </w:r>
    </w:p>
    <w:p>
      <w:pPr>
        <w:pStyle w:val="ListBullet"/>
        <w:spacing w:after="80" w:line="290" w:lineRule="auto"/>
        <w:ind w:left="540" w:hanging="279"/>
      </w:pPr>
      <w:r>
        <w:rPr>
          <w:rFonts w:ascii="Calibri" w:hAnsi="Calibri" w:eastAsia="Calibri"/>
          <w:color w:val="1F1F1F"/>
          <w:sz w:val="22"/>
        </w:rPr>
        <w:t>Chuẩn bị kịch bản demo trong 15-18 phút, tập trung vào các dịch vụ thực sự nhìn thấy trên UI.</w:t>
      </w: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FFFBEA"/>
          </w:tcPr>
          <w:p>
            <w:r>
              <w:rPr>
                <w:rFonts w:ascii="Calibri" w:hAnsi="Calibri" w:eastAsia="Calibri"/>
                <w:b/>
                <w:color w:val="C69214"/>
                <w:sz w:val="20"/>
              </w:rPr>
              <w:t>PHẦN CẦN BỔ SUNG - THÀNH VIÊN 1</w:t>
              <w:br/>
            </w:r>
            <w:r>
              <w:rPr>
                <w:rFonts w:ascii="Calibri" w:hAnsi="Calibri" w:eastAsia="Calibri"/>
                <w:i/>
                <w:color w:val="5B6573"/>
                <w:sz w:val="20"/>
              </w:rPr>
              <w:t>Bổ sung số liệu khảo sát, chân dung người dùng hoặc ví dụ thực tế chứng minh nhu cầu của đề tài. Ghi nguồn tham khảo.</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p>
        </w:tc>
      </w:tr>
    </w:tbl>
    <w:p>
      <w:pPr>
        <w:pStyle w:val="Heading2"/>
        <w:keepNext/>
      </w:pPr>
      <w:r>
        <w:t>1.4. Đối tượng sử dụng</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1"/>
        </w:trPr>
        <w:tc>
          <w:tcPr>
            <w:tcW w:type="dxa" w:w="18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9"/>
              </w:rPr>
              <w:t>Vai trò</w:t>
            </w:r>
          </w:p>
        </w:tc>
        <w:tc>
          <w:tcPr>
            <w:tcW w:type="dxa" w:w="7560"/>
            <w:shd w:fill="17365D"/>
            <w:tcMar>
              <w:top w:w="100" w:type="dxa"/>
              <w:start w:w="120" w:type="dxa"/>
              <w:bottom w:w="100" w:type="dxa"/>
              <w:end w:w="120" w:type="dxa"/>
            </w:tcMar>
            <w:vAlign w:val="center"/>
          </w:tcPr>
          <w:p>
            <w:pPr>
              <w:spacing w:after="0"/>
              <w:jc w:val="center"/>
            </w:pPr>
            <w:r>
              <w:rPr>
                <w:rFonts w:ascii="Calibri" w:hAnsi="Calibri" w:eastAsia="Calibri"/>
                <w:b/>
                <w:color w:val="FFFFFF"/>
                <w:sz w:val="19"/>
              </w:rPr>
              <w:t>Nhu cầu chính</w:t>
            </w:r>
          </w:p>
        </w:tc>
      </w:tr>
      <w:tr>
        <w:tc>
          <w:tcPr>
            <w:tcW w:type="dxa" w:w="1800"/>
            <w:tcMar>
              <w:top w:w="100" w:type="dxa"/>
              <w:start w:w="120" w:type="dxa"/>
              <w:bottom w:w="100" w:type="dxa"/>
              <w:end w:w="120" w:type="dxa"/>
            </w:tcMar>
            <w:vAlign w:val="center"/>
          </w:tcPr>
          <w:p>
            <w:pPr>
              <w:spacing w:after="0"/>
              <w:jc w:val="center"/>
            </w:pPr>
            <w:r>
              <w:rPr>
                <w:rFonts w:ascii="Calibri" w:hAnsi="Calibri" w:eastAsia="Calibri"/>
                <w:color w:val="1F1F1F"/>
                <w:sz w:val="19"/>
              </w:rPr>
              <w:t>Tenant</w:t>
            </w:r>
          </w:p>
        </w:tc>
        <w:tc>
          <w:tcPr>
            <w:tcW w:type="dxa" w:w="7560"/>
            <w:tcMar>
              <w:top w:w="100" w:type="dxa"/>
              <w:start w:w="120" w:type="dxa"/>
              <w:bottom w:w="100" w:type="dxa"/>
              <w:end w:w="120" w:type="dxa"/>
            </w:tcMar>
            <w:vAlign w:val="center"/>
          </w:tcPr>
          <w:p>
            <w:pPr>
              <w:spacing w:after="0"/>
              <w:jc w:val="left"/>
            </w:pPr>
            <w:r>
              <w:rPr>
                <w:rFonts w:ascii="Calibri" w:hAnsi="Calibri" w:eastAsia="Calibri"/>
                <w:color w:val="1F1F1F"/>
                <w:sz w:val="19"/>
              </w:rPr>
              <w:t>Tìm kiếm, xem chi tiết, yêu thích, hồ sơ ở ghép, hội thoại</w:t>
            </w:r>
          </w:p>
        </w:tc>
      </w:tr>
      <w:tr>
        <w:tc>
          <w:tcPr>
            <w:tcW w:type="dxa" w:w="1800"/>
            <w:shd w:fill="F8FAFC"/>
            <w:tcMar>
              <w:top w:w="100" w:type="dxa"/>
              <w:start w:w="120" w:type="dxa"/>
              <w:bottom w:w="100" w:type="dxa"/>
              <w:end w:w="120" w:type="dxa"/>
            </w:tcMar>
            <w:vAlign w:val="center"/>
          </w:tcPr>
          <w:p>
            <w:pPr>
              <w:spacing w:after="0"/>
              <w:jc w:val="center"/>
            </w:pPr>
            <w:r>
              <w:rPr>
                <w:rFonts w:ascii="Calibri" w:hAnsi="Calibri" w:eastAsia="Calibri"/>
                <w:color w:val="1F1F1F"/>
                <w:sz w:val="19"/>
              </w:rPr>
              <w:t>Landlord</w:t>
            </w:r>
          </w:p>
        </w:tc>
        <w:tc>
          <w:tcPr>
            <w:tcW w:type="dxa" w:w="7560"/>
            <w:shd w:fill="F8FAFC"/>
            <w:tcMar>
              <w:top w:w="100" w:type="dxa"/>
              <w:start w:w="120" w:type="dxa"/>
              <w:bottom w:w="100" w:type="dxa"/>
              <w:end w:w="120" w:type="dxa"/>
            </w:tcMar>
            <w:vAlign w:val="center"/>
          </w:tcPr>
          <w:p>
            <w:pPr>
              <w:spacing w:after="0"/>
              <w:jc w:val="left"/>
            </w:pPr>
            <w:r>
              <w:rPr>
                <w:rFonts w:ascii="Calibri" w:hAnsi="Calibri" w:eastAsia="Calibri"/>
                <w:color w:val="1F1F1F"/>
                <w:sz w:val="19"/>
              </w:rPr>
              <w:t>Tạo/sửa phòng, xác minh địa chỉ, upload ảnh, gửi duyệt</w:t>
            </w:r>
          </w:p>
        </w:tc>
      </w:tr>
      <w:tr>
        <w:tc>
          <w:tcPr>
            <w:tcW w:type="dxa" w:w="1800"/>
            <w:tcMar>
              <w:top w:w="100" w:type="dxa"/>
              <w:start w:w="120" w:type="dxa"/>
              <w:bottom w:w="100" w:type="dxa"/>
              <w:end w:w="120" w:type="dxa"/>
            </w:tcMar>
            <w:vAlign w:val="center"/>
          </w:tcPr>
          <w:p>
            <w:pPr>
              <w:spacing w:after="0"/>
              <w:jc w:val="center"/>
            </w:pPr>
            <w:r>
              <w:rPr>
                <w:rFonts w:ascii="Calibri" w:hAnsi="Calibri" w:eastAsia="Calibri"/>
                <w:color w:val="1F1F1F"/>
                <w:sz w:val="19"/>
              </w:rPr>
              <w:t>Admin</w:t>
            </w:r>
          </w:p>
        </w:tc>
        <w:tc>
          <w:tcPr>
            <w:tcW w:type="dxa" w:w="7560"/>
            <w:tcMar>
              <w:top w:w="100" w:type="dxa"/>
              <w:start w:w="120" w:type="dxa"/>
              <w:bottom w:w="100" w:type="dxa"/>
              <w:end w:w="120" w:type="dxa"/>
            </w:tcMar>
            <w:vAlign w:val="center"/>
          </w:tcPr>
          <w:p>
            <w:pPr>
              <w:spacing w:after="0"/>
              <w:jc w:val="left"/>
            </w:pPr>
            <w:r>
              <w:rPr>
                <w:rFonts w:ascii="Calibri" w:hAnsi="Calibri" w:eastAsia="Calibri"/>
                <w:color w:val="1F1F1F"/>
                <w:sz w:val="19"/>
              </w:rPr>
              <w:t>Duyệt dữ liệu, xử lý báo cáo, xem trạng thái cloud kỹ thuật</w:t>
            </w:r>
          </w:p>
        </w:tc>
      </w:tr>
      <w:tr>
        <w:tc>
          <w:tcPr>
            <w:tcW w:type="dxa" w:w="1800"/>
            <w:shd w:fill="F8FAFC"/>
            <w:tcMar>
              <w:top w:w="100" w:type="dxa"/>
              <w:start w:w="120" w:type="dxa"/>
              <w:bottom w:w="100" w:type="dxa"/>
              <w:end w:w="120" w:type="dxa"/>
            </w:tcMar>
            <w:vAlign w:val="center"/>
          </w:tcPr>
          <w:p>
            <w:pPr>
              <w:spacing w:after="0"/>
              <w:jc w:val="center"/>
            </w:pPr>
            <w:r>
              <w:rPr>
                <w:rFonts w:ascii="Calibri" w:hAnsi="Calibri" w:eastAsia="Calibri"/>
                <w:color w:val="1F1F1F"/>
                <w:sz w:val="19"/>
              </w:rPr>
              <w:t>Hệ thống nền</w:t>
            </w:r>
          </w:p>
        </w:tc>
        <w:tc>
          <w:tcPr>
            <w:tcW w:type="dxa" w:w="7560"/>
            <w:shd w:fill="F8FAFC"/>
            <w:tcMar>
              <w:top w:w="100" w:type="dxa"/>
              <w:start w:w="120" w:type="dxa"/>
              <w:bottom w:w="100" w:type="dxa"/>
              <w:end w:w="120" w:type="dxa"/>
            </w:tcMar>
            <w:vAlign w:val="center"/>
          </w:tcPr>
          <w:p>
            <w:pPr>
              <w:spacing w:after="0"/>
              <w:jc w:val="left"/>
            </w:pPr>
            <w:r>
              <w:rPr>
                <w:rFonts w:ascii="Calibri" w:hAnsi="Calibri" w:eastAsia="Calibri"/>
                <w:color w:val="1F1F1F"/>
                <w:sz w:val="19"/>
              </w:rPr>
              <w:t>Lưu trữ, telemetry, hàng đợi, Function, cấu hình và bí mật</w:t>
            </w:r>
          </w:p>
        </w:tc>
      </w:tr>
    </w:tbl>
    <w:p>
      <w:pPr>
        <w:spacing w:after="20"/>
      </w:pPr>
    </w:p>
    <w:p>
      <w:pPr>
        <w:pStyle w:val="Heading1"/>
        <w:keepNext/>
      </w:pPr>
      <w:r>
        <w:t>2. YÊU CẦU VÀ PHẠM VI HỆ THỐNG</w:t>
      </w:r>
    </w:p>
    <w:p>
      <w:pPr>
        <w:pStyle w:val="Heading2"/>
        <w:keepNext/>
      </w:pPr>
      <w:r>
        <w:t>2.1. Yêu cầu chức năng</w:t>
      </w:r>
    </w:p>
    <w:p>
      <w:pPr>
        <w:pStyle w:val="ListBullet"/>
        <w:spacing w:after="80" w:line="290" w:lineRule="auto"/>
        <w:ind w:left="540" w:hanging="279"/>
      </w:pPr>
      <w:r>
        <w:rPr>
          <w:rFonts w:ascii="Calibri" w:hAnsi="Calibri" w:eastAsia="Calibri"/>
          <w:color w:val="1F1F1F"/>
          <w:sz w:val="22"/>
        </w:rPr>
        <w:t>Đăng ký, đăng nhập, làm mới phiên và phân quyền tenant/landlord/admin.</w:t>
      </w:r>
    </w:p>
    <w:p>
      <w:pPr>
        <w:pStyle w:val="ListBullet"/>
        <w:spacing w:after="80" w:line="290" w:lineRule="auto"/>
        <w:ind w:left="540" w:hanging="279"/>
      </w:pPr>
      <w:r>
        <w:rPr>
          <w:rFonts w:ascii="Calibri" w:hAnsi="Calibri" w:eastAsia="Calibri"/>
          <w:color w:val="1F1F1F"/>
          <w:sz w:val="22"/>
        </w:rPr>
        <w:t>Tìm phòng, lọc dữ liệu, xem chi tiết và lưu phòng yêu thích.</w:t>
      </w:r>
    </w:p>
    <w:p>
      <w:pPr>
        <w:pStyle w:val="ListBullet"/>
        <w:spacing w:after="80" w:line="290" w:lineRule="auto"/>
        <w:ind w:left="540" w:hanging="279"/>
      </w:pPr>
      <w:r>
        <w:rPr>
          <w:rFonts w:ascii="Calibri" w:hAnsi="Calibri" w:eastAsia="Calibri"/>
          <w:color w:val="1F1F1F"/>
          <w:sz w:val="22"/>
        </w:rPr>
        <w:t>Chủ phòng tạo/sửa tin, gắn tiện ích, ảnh và gửi trạng thái duyệt.</w:t>
      </w:r>
    </w:p>
    <w:p>
      <w:pPr>
        <w:pStyle w:val="ListBullet"/>
        <w:spacing w:after="80" w:line="290" w:lineRule="auto"/>
        <w:ind w:left="540" w:hanging="279"/>
      </w:pPr>
      <w:r>
        <w:rPr>
          <w:rFonts w:ascii="Calibri" w:hAnsi="Calibri" w:eastAsia="Calibri"/>
          <w:color w:val="1F1F1F"/>
          <w:sz w:val="22"/>
        </w:rPr>
        <w:t>Phân tích nội dung phòng bằng Translator, Speech và AI Language.</w:t>
      </w:r>
    </w:p>
    <w:p>
      <w:pPr>
        <w:pStyle w:val="ListBullet"/>
        <w:spacing w:after="80" w:line="290" w:lineRule="auto"/>
        <w:ind w:left="540" w:hanging="279"/>
      </w:pPr>
      <w:r>
        <w:rPr>
          <w:rFonts w:ascii="Calibri" w:hAnsi="Calibri" w:eastAsia="Calibri"/>
          <w:color w:val="1F1F1F"/>
          <w:sz w:val="22"/>
        </w:rPr>
        <w:t>Kiểm duyệt tiêu đề/mô tả bằng Content Safety trước khi gửi duyệt.</w:t>
      </w:r>
    </w:p>
    <w:p>
      <w:pPr>
        <w:pStyle w:val="ListBullet"/>
        <w:spacing w:after="80" w:line="290" w:lineRule="auto"/>
        <w:ind w:left="540" w:hanging="279"/>
      </w:pPr>
      <w:r>
        <w:rPr>
          <w:rFonts w:ascii="Calibri" w:hAnsi="Calibri" w:eastAsia="Calibri"/>
          <w:color w:val="1F1F1F"/>
          <w:sz w:val="22"/>
        </w:rPr>
        <w:t>Gợi ý bạn cùng phòng, tạo hội thoại, gửi tin và nhận thông báo.</w:t>
      </w:r>
    </w:p>
    <w:p>
      <w:pPr>
        <w:pStyle w:val="ListBullet"/>
        <w:spacing w:after="80" w:line="290" w:lineRule="auto"/>
        <w:ind w:left="540" w:hanging="279"/>
      </w:pPr>
      <w:r>
        <w:rPr>
          <w:rFonts w:ascii="Calibri" w:hAnsi="Calibri" w:eastAsia="Calibri"/>
          <w:color w:val="1F1F1F"/>
          <w:sz w:val="22"/>
        </w:rPr>
        <w:t>Trang kỹ thuật theo dõi trạng thái các kết nối cloud mà không lộ secret.</w:t>
      </w:r>
    </w:p>
    <w:p>
      <w:pPr>
        <w:pStyle w:val="Heading2"/>
        <w:keepNext/>
      </w:pPr>
      <w:r>
        <w:t>2.2. Yêu cầu phi chức năng</w:t>
      </w:r>
    </w:p>
    <w:p>
      <w:pPr>
        <w:pStyle w:val="ListBullet"/>
        <w:spacing w:after="80" w:line="290" w:lineRule="auto"/>
        <w:ind w:left="540" w:hanging="279"/>
      </w:pPr>
      <w:r>
        <w:rPr>
          <w:rFonts w:ascii="Calibri" w:hAnsi="Calibri" w:eastAsia="Calibri"/>
          <w:color w:val="1F1F1F"/>
          <w:sz w:val="22"/>
        </w:rPr>
        <w:t>Bảo mật: JWT, xác thực quyền sở hữu, Helmet, CORS, rate limit và query tham số hóa.</w:t>
      </w:r>
    </w:p>
    <w:p>
      <w:pPr>
        <w:pStyle w:val="ListBullet"/>
        <w:spacing w:after="80" w:line="290" w:lineRule="auto"/>
        <w:ind w:left="540" w:hanging="279"/>
      </w:pPr>
      <w:r>
        <w:rPr>
          <w:rFonts w:ascii="Calibri" w:hAnsi="Calibri" w:eastAsia="Calibri"/>
          <w:color w:val="1F1F1F"/>
          <w:sz w:val="22"/>
        </w:rPr>
        <w:t>Độ tin cậy: health endpoint, error middleware, transaction cho nghiệp vụ nhiều bước và fallback được công khai.</w:t>
      </w:r>
    </w:p>
    <w:p>
      <w:pPr>
        <w:pStyle w:val="ListBullet"/>
        <w:spacing w:after="80" w:line="290" w:lineRule="auto"/>
        <w:ind w:left="540" w:hanging="279"/>
      </w:pPr>
      <w:r>
        <w:rPr>
          <w:rFonts w:ascii="Calibri" w:hAnsi="Calibri" w:eastAsia="Calibri"/>
          <w:color w:val="1F1F1F"/>
          <w:sz w:val="22"/>
        </w:rPr>
        <w:t>Khả năng bảo trì: modular monolith, repository/service/controller, provider abstraction.</w:t>
      </w:r>
    </w:p>
    <w:p>
      <w:pPr>
        <w:pStyle w:val="ListBullet"/>
        <w:spacing w:after="80" w:line="290" w:lineRule="auto"/>
        <w:ind w:left="540" w:hanging="279"/>
      </w:pPr>
      <w:r>
        <w:rPr>
          <w:rFonts w:ascii="Calibri" w:hAnsi="Calibri" w:eastAsia="Calibri"/>
          <w:color w:val="1F1F1F"/>
          <w:sz w:val="22"/>
        </w:rPr>
        <w:t>Khả năng kiểm thử: ESLint, Jest unit/integration, smoke test production và ảnh bằng chứng UI.</w:t>
      </w: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FFFBEA"/>
          </w:tcPr>
          <w:p>
            <w:r>
              <w:rPr>
                <w:rFonts w:ascii="Calibri" w:hAnsi="Calibri" w:eastAsia="Calibri"/>
                <w:b/>
                <w:color w:val="C69214"/>
                <w:sz w:val="20"/>
              </w:rPr>
              <w:t>PHẦN CẦN BỔ SUNG - THÀNH VIÊN 1</w:t>
              <w:br/>
            </w:r>
            <w:r>
              <w:rPr>
                <w:rFonts w:ascii="Calibri" w:hAnsi="Calibri" w:eastAsia="Calibri"/>
                <w:i/>
                <w:color w:val="5B6573"/>
                <w:sz w:val="20"/>
              </w:rPr>
              <w:t>Đối chiếu yêu cầu đề bài chính thức; bổ sung tiêu chí chấp nhận và những chức năng ngoài phạm vi.</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p>
        </w:tc>
      </w:tr>
    </w:tbl>
    <w:p>
      <w:r>
        <w:br w:type="page"/>
      </w:r>
    </w:p>
    <w:p>
      <w:pPr>
        <w:pStyle w:val="Heading1"/>
        <w:keepNext/>
      </w:pPr>
      <w:r>
        <w:t>3. KIẾN TRÚC HỆ THỐNG</w:t>
      </w:r>
    </w:p>
    <w:p>
      <w:r>
        <w:drawing>
          <wp:inline xmlns:a="http://schemas.openxmlformats.org/drawingml/2006/main" xmlns:pic="http://schemas.openxmlformats.org/drawingml/2006/picture">
            <wp:extent cx="5897880" cy="3538728"/>
            <wp:docPr id="1" name="Picture 1" descr="Sơ đồ kiến trúc Smart Roommate từ trình duyệt tới App Service, PostgreSQL, nhóm Azure AI và hạ tầng CI/CD" title="Sơ đồ kiến trúc Smart Roommate từ trình duyệt tới App Service, PostgreSQL, nhóm Azure AI và hạ tầng CI/CD"/>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3538728"/>
                    </a:xfrm>
                    <a:prstGeom prst="rect"/>
                  </pic:spPr>
                </pic:pic>
              </a:graphicData>
            </a:graphic>
          </wp:inline>
        </w:drawing>
      </w:r>
    </w:p>
    <w:p>
      <w:pPr>
        <w:pStyle w:val="Caption"/>
        <w:keepNext w:val="0"/>
        <w:jc w:val="center"/>
      </w:pPr>
      <w:r>
        <w:rPr>
          <w:rFonts w:ascii="Calibri" w:hAnsi="Calibri" w:eastAsia="Calibri"/>
          <w:i/>
          <w:color w:val="5B6573"/>
          <w:sz w:val="19"/>
        </w:rPr>
        <w:t>Hình 3.1. Kiến trúc triển khai tổng thể (tổng hợp từ cấu trúc mã nguồn và production)</w:t>
      </w:r>
    </w:p>
    <w:p>
      <w:pPr>
        <w:pStyle w:val="Heading2"/>
        <w:keepNext/>
      </w:pPr>
      <w:r>
        <w:t>3.1. Kiểu kiến trúc</w:t>
      </w:r>
    </w:p>
    <w:p>
      <w:pPr>
        <w:jc w:val="both"/>
      </w:pPr>
      <w:r>
        <w:rPr>
          <w:rFonts w:ascii="Calibri" w:hAnsi="Calibri" w:eastAsia="Calibri"/>
          <w:i w:val="0"/>
          <w:color w:val="1F1F1F"/>
          <w:sz w:val="22"/>
        </w:rPr>
        <w:t>Hệ thống là modular monolith: một tiến trình Express phục vụ REST API và frontend tĩnh, nhưng mã nguồn được chia theo module nghiệp vụ. Mỗi module thường gồm routes, controller, service và repository. Các dịch vụ Azure được bao bởi provider để controller/service không phụ thuộc cứng vào SDK cụ thể.</w:t>
      </w:r>
    </w:p>
    <w:p>
      <w:pPr>
        <w:pStyle w:val="Heading2"/>
        <w:keepNext/>
      </w:pPr>
      <w:r>
        <w:t>3.2. Luồng request chính</w:t>
      </w:r>
    </w:p>
    <w:p>
      <w:pPr>
        <w:pStyle w:val="ListNumber"/>
        <w:spacing w:after="80" w:line="290" w:lineRule="auto"/>
        <w:ind w:left="540" w:hanging="279"/>
      </w:pPr>
      <w:r>
        <w:rPr>
          <w:rFonts w:ascii="Calibri" w:hAnsi="Calibri" w:eastAsia="Calibri"/>
          <w:color w:val="1F1F1F"/>
          <w:sz w:val="22"/>
        </w:rPr>
        <w:t>Browser gửi HTTPS request từ giao diện JavaScript thuần.</w:t>
      </w:r>
    </w:p>
    <w:p>
      <w:pPr>
        <w:pStyle w:val="ListNumber"/>
        <w:spacing w:after="80" w:line="290" w:lineRule="auto"/>
        <w:ind w:left="540" w:hanging="279"/>
      </w:pPr>
      <w:r>
        <w:rPr>
          <w:rFonts w:ascii="Calibri" w:hAnsi="Calibri" w:eastAsia="Calibri"/>
          <w:color w:val="1F1F1F"/>
          <w:sz w:val="22"/>
        </w:rPr>
        <w:t>Express chạy middleware bảo mật, xác thực, validate và gắn request context.</w:t>
      </w:r>
    </w:p>
    <w:p>
      <w:pPr>
        <w:pStyle w:val="ListNumber"/>
        <w:spacing w:after="80" w:line="290" w:lineRule="auto"/>
        <w:ind w:left="540" w:hanging="279"/>
      </w:pPr>
      <w:r>
        <w:rPr>
          <w:rFonts w:ascii="Calibri" w:hAnsi="Calibri" w:eastAsia="Calibri"/>
          <w:color w:val="1F1F1F"/>
          <w:sz w:val="22"/>
        </w:rPr>
        <w:t>Controller chuyển dữ liệu cho service nghiệp vụ.</w:t>
      </w:r>
    </w:p>
    <w:p>
      <w:pPr>
        <w:pStyle w:val="ListNumber"/>
        <w:spacing w:after="80" w:line="290" w:lineRule="auto"/>
        <w:ind w:left="540" w:hanging="279"/>
      </w:pPr>
      <w:r>
        <w:rPr>
          <w:rFonts w:ascii="Calibri" w:hAnsi="Calibri" w:eastAsia="Calibri"/>
          <w:color w:val="1F1F1F"/>
          <w:sz w:val="22"/>
        </w:rPr>
        <w:t>Service gọi repository PostgreSQL hoặc provider Azure tương ứng.</w:t>
      </w:r>
    </w:p>
    <w:p>
      <w:pPr>
        <w:pStyle w:val="ListNumber"/>
        <w:spacing w:after="80" w:line="290" w:lineRule="auto"/>
        <w:ind w:left="540" w:hanging="279"/>
      </w:pPr>
      <w:r>
        <w:rPr>
          <w:rFonts w:ascii="Calibri" w:hAnsi="Calibri" w:eastAsia="Calibri"/>
          <w:color w:val="1F1F1F"/>
          <w:sz w:val="22"/>
        </w:rPr>
        <w:t>Kết quả chuẩn hóa được trả về UI; provider và fallbackUsed giúp chứng minh Azure thật.</w:t>
      </w:r>
    </w:p>
    <w:p>
      <w:pPr>
        <w:pStyle w:val="Heading2"/>
        <w:keepNext/>
      </w:pPr>
      <w:r>
        <w:t>3.3. Luồng đăng phòng</w:t>
      </w:r>
    </w:p>
    <w:p>
      <w:pPr>
        <w:jc w:val="both"/>
      </w:pPr>
      <w:r>
        <w:rPr>
          <w:rFonts w:ascii="Calibri" w:hAnsi="Calibri" w:eastAsia="Calibri"/>
          <w:i w:val="0"/>
          <w:color w:val="1F1F1F"/>
          <w:sz w:val="22"/>
        </w:rPr>
        <w:t>Landlord nhập thông tin phòng → gọi Azure Maps để chuẩn hóa địa chỉ → lưu phòng vào PostgreSQL → upload ảnh lên Blob → Vision phân tích ảnh → Content Safety kiểm duyệt tiêu đề và mô tả khi gửi duyệt. Nếu moderation không xác minh được bằng Azure, hệ thống giữ bản nháp ở trạng thái moderation_pending thay vì bỏ qua âm thầm.</w:t>
      </w:r>
    </w:p>
    <w:p>
      <w:pPr>
        <w:pStyle w:val="Heading2"/>
        <w:keepNext/>
      </w:pPr>
      <w:r>
        <w:t>3.4. Luồng khám phá phòng</w:t>
      </w:r>
    </w:p>
    <w:p>
      <w:pPr>
        <w:jc w:val="both"/>
      </w:pPr>
      <w:r>
        <w:rPr>
          <w:rFonts w:ascii="Calibri" w:hAnsi="Calibri" w:eastAsia="Calibri"/>
          <w:i w:val="0"/>
          <w:color w:val="1F1F1F"/>
          <w:sz w:val="22"/>
        </w:rPr>
        <w:t>Tenant nhập từ khóa → Azure AI Search trả ID và @search.score → backend hydrate dữ liệu mới nhất từ PostgreSQL → UI hiển thị kết quả. Tại trang chi tiết, người dùng có thể dịch mô tả, nghe MP3 và xem sentiment/key phrases.</w:t>
      </w: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FFFBEA"/>
          </w:tcPr>
          <w:p>
            <w:r>
              <w:rPr>
                <w:rFonts w:ascii="Calibri" w:hAnsi="Calibri" w:eastAsia="Calibri"/>
                <w:b/>
                <w:color w:val="C69214"/>
                <w:sz w:val="20"/>
              </w:rPr>
              <w:t>PHẦN CẦN BỔ SUNG - THÀNH VIÊN 2</w:t>
              <w:br/>
            </w:r>
            <w:r>
              <w:rPr>
                <w:rFonts w:ascii="Calibri" w:hAnsi="Calibri" w:eastAsia="Calibri"/>
                <w:i/>
                <w:color w:val="5B6573"/>
                <w:sz w:val="20"/>
              </w:rPr>
              <w:t>Vẽ thêm sequence diagram cho một luồng quan trọng bằng công cụ của nhóm hoặc thay Hình 3.1 bằng sơ đồ có logo Azure chính thức. Không chèn secret/resource key.</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p>
        </w:tc>
      </w:tr>
    </w:tbl>
    <w:p>
      <w:pPr>
        <w:pStyle w:val="Heading1"/>
        <w:keepNext/>
      </w:pPr>
      <w:r>
        <w:t>4. THIẾT KẾ DỮ LIỆU VÀ API</w:t>
      </w:r>
    </w:p>
    <w:p>
      <w:pPr>
        <w:pStyle w:val="Heading2"/>
        <w:keepNext/>
      </w:pPr>
      <w:r>
        <w:t>4.1. PostgreSQL là nguồn sự thật nghiệp vụ</w:t>
      </w:r>
    </w:p>
    <w:p>
      <w:pPr>
        <w:jc w:val="both"/>
      </w:pPr>
      <w:r>
        <w:rPr>
          <w:rFonts w:ascii="Calibri" w:hAnsi="Calibri" w:eastAsia="Calibri"/>
          <w:i w:val="0"/>
          <w:color w:val="1F1F1F"/>
          <w:sz w:val="22"/>
        </w:rPr>
        <w:t>PostgreSQL Flexible Server lưu tài khoản, phòng, ảnh, tiện ích, yêu thích, hồ sơ ở ghép, kết quả matching, hội thoại, tin nhắn, thông báo, báo cáo và audit log. Query nhận dữ liệu bên ngoài dùng placeholder $1...$n. Nghiệp vụ nhiều câu lệnh dùng transaction; dữ liệu quan trọng ưu tiên soft delete.</w:t>
      </w:r>
    </w:p>
    <w:tbl>
      <w:tblPr>
        <w:tblStyle w:val="TableGrid"/>
        <w:tblW w:type="dxa" w:w="9360"/>
        <w:tblLayout w:type="fixed"/>
        <w:tblLook w:firstColumn="1" w:firstRow="1" w:lastColumn="0" w:lastRow="0" w:noHBand="0" w:noVBand="1" w:val="04A0"/>
        <w:tblInd w:w="120" w:type="dxa"/>
      </w:tblPr>
      <w:tblGrid>
        <w:gridCol w:w="3300"/>
        <w:gridCol w:w="6060"/>
      </w:tblGrid>
      <w:tr>
        <w:trPr>
          <w:tblHeader w:val="1"/>
        </w:trPr>
        <w:tc>
          <w:tcPr>
            <w:tcW w:type="dxa" w:w="33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Nhóm bảng</w:t>
            </w:r>
          </w:p>
        </w:tc>
        <w:tc>
          <w:tcPr>
            <w:tcW w:type="dxa" w:w="606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Vai trò</w:t>
            </w:r>
          </w:p>
        </w:tc>
      </w:tr>
      <w:tr>
        <w:tc>
          <w:tcPr>
            <w:tcW w:type="dxa" w:w="3300"/>
            <w:tcMar>
              <w:top w:w="100" w:type="dxa"/>
              <w:start w:w="120" w:type="dxa"/>
              <w:bottom w:w="100" w:type="dxa"/>
              <w:end w:w="120" w:type="dxa"/>
            </w:tcMar>
            <w:vAlign w:val="center"/>
          </w:tcPr>
          <w:p>
            <w:pPr>
              <w:spacing w:after="0"/>
              <w:jc w:val="center"/>
            </w:pPr>
            <w:r>
              <w:rPr>
                <w:rFonts w:ascii="Calibri" w:hAnsi="Calibri" w:eastAsia="Calibri"/>
                <w:color w:val="1F1F1F"/>
                <w:sz w:val="18"/>
              </w:rPr>
              <w:t>users / refresh_tokens</w:t>
            </w:r>
          </w:p>
        </w:tc>
        <w:tc>
          <w:tcPr>
            <w:tcW w:type="dxa" w:w="6060"/>
            <w:tcMar>
              <w:top w:w="100" w:type="dxa"/>
              <w:start w:w="120" w:type="dxa"/>
              <w:bottom w:w="100" w:type="dxa"/>
              <w:end w:w="120" w:type="dxa"/>
            </w:tcMar>
            <w:vAlign w:val="center"/>
          </w:tcPr>
          <w:p>
            <w:pPr>
              <w:spacing w:after="0"/>
              <w:jc w:val="left"/>
            </w:pPr>
            <w:r>
              <w:rPr>
                <w:rFonts w:ascii="Calibri" w:hAnsi="Calibri" w:eastAsia="Calibri"/>
                <w:color w:val="1F1F1F"/>
                <w:sz w:val="18"/>
              </w:rPr>
              <w:t>Tài khoản, hồ sơ và vòng đời phiên</w:t>
            </w:r>
          </w:p>
        </w:tc>
      </w:tr>
      <w:tr>
        <w:tc>
          <w:tcPr>
            <w:tcW w:type="dxa" w:w="33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rooms / room_images</w:t>
            </w:r>
          </w:p>
        </w:tc>
        <w:tc>
          <w:tcPr>
            <w:tcW w:type="dxa" w:w="60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Tin phòng, vị trí, giá, ảnh và trạng thái duyệt</w:t>
            </w:r>
          </w:p>
        </w:tc>
      </w:tr>
      <w:tr>
        <w:tc>
          <w:tcPr>
            <w:tcW w:type="dxa" w:w="3300"/>
            <w:tcMar>
              <w:top w:w="100" w:type="dxa"/>
              <w:start w:w="120" w:type="dxa"/>
              <w:bottom w:w="100" w:type="dxa"/>
              <w:end w:w="120" w:type="dxa"/>
            </w:tcMar>
            <w:vAlign w:val="center"/>
          </w:tcPr>
          <w:p>
            <w:pPr>
              <w:spacing w:after="0"/>
              <w:jc w:val="center"/>
            </w:pPr>
            <w:r>
              <w:rPr>
                <w:rFonts w:ascii="Calibri" w:hAnsi="Calibri" w:eastAsia="Calibri"/>
                <w:color w:val="1F1F1F"/>
                <w:sz w:val="18"/>
              </w:rPr>
              <w:t>amenities / room_amenities</w:t>
            </w:r>
          </w:p>
        </w:tc>
        <w:tc>
          <w:tcPr>
            <w:tcW w:type="dxa" w:w="6060"/>
            <w:tcMar>
              <w:top w:w="100" w:type="dxa"/>
              <w:start w:w="120" w:type="dxa"/>
              <w:bottom w:w="100" w:type="dxa"/>
              <w:end w:w="120" w:type="dxa"/>
            </w:tcMar>
            <w:vAlign w:val="center"/>
          </w:tcPr>
          <w:p>
            <w:pPr>
              <w:spacing w:after="0"/>
              <w:jc w:val="left"/>
            </w:pPr>
            <w:r>
              <w:rPr>
                <w:rFonts w:ascii="Calibri" w:hAnsi="Calibri" w:eastAsia="Calibri"/>
                <w:color w:val="1F1F1F"/>
                <w:sz w:val="18"/>
              </w:rPr>
              <w:t>Danh mục và quan hệ N-N tiện ích</w:t>
            </w:r>
          </w:p>
        </w:tc>
      </w:tr>
      <w:tr>
        <w:tc>
          <w:tcPr>
            <w:tcW w:type="dxa" w:w="33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favorites</w:t>
            </w:r>
          </w:p>
        </w:tc>
        <w:tc>
          <w:tcPr>
            <w:tcW w:type="dxa" w:w="60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Phòng người dùng đã lưu</w:t>
            </w:r>
          </w:p>
        </w:tc>
      </w:tr>
      <w:tr>
        <w:tc>
          <w:tcPr>
            <w:tcW w:type="dxa" w:w="3300"/>
            <w:tcMar>
              <w:top w:w="100" w:type="dxa"/>
              <w:start w:w="120" w:type="dxa"/>
              <w:bottom w:w="100" w:type="dxa"/>
              <w:end w:w="120" w:type="dxa"/>
            </w:tcMar>
            <w:vAlign w:val="center"/>
          </w:tcPr>
          <w:p>
            <w:pPr>
              <w:spacing w:after="0"/>
              <w:jc w:val="center"/>
            </w:pPr>
            <w:r>
              <w:rPr>
                <w:rFonts w:ascii="Calibri" w:hAnsi="Calibri" w:eastAsia="Calibri"/>
                <w:color w:val="1F1F1F"/>
                <w:sz w:val="18"/>
              </w:rPr>
              <w:t>roommate_profiles / matching_results</w:t>
            </w:r>
          </w:p>
        </w:tc>
        <w:tc>
          <w:tcPr>
            <w:tcW w:type="dxa" w:w="6060"/>
            <w:tcMar>
              <w:top w:w="100" w:type="dxa"/>
              <w:start w:w="120" w:type="dxa"/>
              <w:bottom w:w="100" w:type="dxa"/>
              <w:end w:w="120" w:type="dxa"/>
            </w:tcMar>
            <w:vAlign w:val="center"/>
          </w:tcPr>
          <w:p>
            <w:pPr>
              <w:spacing w:after="0"/>
              <w:jc w:val="left"/>
            </w:pPr>
            <w:r>
              <w:rPr>
                <w:rFonts w:ascii="Calibri" w:hAnsi="Calibri" w:eastAsia="Calibri"/>
                <w:color w:val="1F1F1F"/>
                <w:sz w:val="18"/>
              </w:rPr>
              <w:t>Tiêu chí lối sống và snapshot điểm</w:t>
            </w:r>
          </w:p>
        </w:tc>
      </w:tr>
      <w:tr>
        <w:tc>
          <w:tcPr>
            <w:tcW w:type="dxa" w:w="33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conversations / members / messages</w:t>
            </w:r>
          </w:p>
        </w:tc>
        <w:tc>
          <w:tcPr>
            <w:tcW w:type="dxa" w:w="60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Hội thoại, quyền thành viên và tin nhắn</w:t>
            </w:r>
          </w:p>
        </w:tc>
      </w:tr>
      <w:tr>
        <w:tc>
          <w:tcPr>
            <w:tcW w:type="dxa" w:w="3300"/>
            <w:tcMar>
              <w:top w:w="100" w:type="dxa"/>
              <w:start w:w="120" w:type="dxa"/>
              <w:bottom w:w="100" w:type="dxa"/>
              <w:end w:w="120" w:type="dxa"/>
            </w:tcMar>
            <w:vAlign w:val="center"/>
          </w:tcPr>
          <w:p>
            <w:pPr>
              <w:spacing w:after="0"/>
              <w:jc w:val="center"/>
            </w:pPr>
            <w:r>
              <w:rPr>
                <w:rFonts w:ascii="Calibri" w:hAnsi="Calibri" w:eastAsia="Calibri"/>
                <w:color w:val="1F1F1F"/>
                <w:sz w:val="18"/>
              </w:rPr>
              <w:t>notifications / reports / audit_logs</w:t>
            </w:r>
          </w:p>
        </w:tc>
        <w:tc>
          <w:tcPr>
            <w:tcW w:type="dxa" w:w="6060"/>
            <w:tcMar>
              <w:top w:w="100" w:type="dxa"/>
              <w:start w:w="120" w:type="dxa"/>
              <w:bottom w:w="100" w:type="dxa"/>
              <w:end w:w="120" w:type="dxa"/>
            </w:tcMar>
            <w:vAlign w:val="center"/>
          </w:tcPr>
          <w:p>
            <w:pPr>
              <w:spacing w:after="0"/>
              <w:jc w:val="left"/>
            </w:pPr>
            <w:r>
              <w:rPr>
                <w:rFonts w:ascii="Calibri" w:hAnsi="Calibri" w:eastAsia="Calibri"/>
                <w:color w:val="1F1F1F"/>
                <w:sz w:val="18"/>
              </w:rPr>
              <w:t>Thông báo, vi phạm và truy vết quản trị</w:t>
            </w:r>
          </w:p>
        </w:tc>
      </w:tr>
    </w:tbl>
    <w:p>
      <w:pPr>
        <w:spacing w:after="20"/>
      </w:pPr>
    </w:p>
    <w:p>
      <w:pPr>
        <w:pStyle w:val="Heading2"/>
        <w:keepNext/>
      </w:pPr>
      <w:r>
        <w:t>4.2. Quy ước REST API</w:t>
      </w:r>
    </w:p>
    <w:p>
      <w:pPr>
        <w:pStyle w:val="ListBullet"/>
        <w:spacing w:after="80" w:line="290" w:lineRule="auto"/>
        <w:ind w:left="540" w:hanging="279"/>
      </w:pPr>
      <w:r>
        <w:rPr>
          <w:rFonts w:ascii="Calibri" w:hAnsi="Calibri" w:eastAsia="Calibri"/>
          <w:color w:val="1F1F1F"/>
          <w:sz w:val="22"/>
        </w:rPr>
        <w:t>Prefix /api; response JSON chuẩn hóa success/message/data/meta.</w:t>
      </w:r>
    </w:p>
    <w:p>
      <w:pPr>
        <w:pStyle w:val="ListBullet"/>
        <w:spacing w:after="80" w:line="290" w:lineRule="auto"/>
        <w:ind w:left="540" w:hanging="279"/>
      </w:pPr>
      <w:r>
        <w:rPr>
          <w:rFonts w:ascii="Calibri" w:hAnsi="Calibri" w:eastAsia="Calibri"/>
          <w:color w:val="1F1F1F"/>
          <w:sz w:val="22"/>
        </w:rPr>
        <w:t>Route public cho health, tìm phòng và chi tiết; route ghi dữ liệu yêu cầu JWT và role phù hợp.</w:t>
      </w:r>
    </w:p>
    <w:p>
      <w:pPr>
        <w:pStyle w:val="ListBullet"/>
        <w:spacing w:after="80" w:line="290" w:lineRule="auto"/>
        <w:ind w:left="540" w:hanging="279"/>
      </w:pPr>
      <w:r>
        <w:rPr>
          <w:rFonts w:ascii="Calibri" w:hAnsi="Calibri" w:eastAsia="Calibri"/>
          <w:color w:val="1F1F1F"/>
          <w:sz w:val="22"/>
        </w:rPr>
        <w:t>Upload ảnh dùng multipart/form-data, Multer memory, giới hạn MIME/kích thước/số lượng.</w:t>
      </w:r>
    </w:p>
    <w:p>
      <w:pPr>
        <w:pStyle w:val="ListBullet"/>
        <w:spacing w:after="80" w:line="290" w:lineRule="auto"/>
        <w:ind w:left="540" w:hanging="279"/>
      </w:pPr>
      <w:r>
        <w:rPr>
          <w:rFonts w:ascii="Calibri" w:hAnsi="Calibri" w:eastAsia="Calibri"/>
          <w:color w:val="1F1F1F"/>
          <w:sz w:val="22"/>
        </w:rPr>
        <w:t>OpenAPI được phục vụ tại /api/docs để hỗ trợ kỹ thuật, không tính là luồng demo người dùng.</w:t>
      </w: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FFFBEA"/>
          </w:tcPr>
          <w:p>
            <w:r>
              <w:rPr>
                <w:rFonts w:ascii="Calibri" w:hAnsi="Calibri" w:eastAsia="Calibri"/>
                <w:b/>
                <w:color w:val="C69214"/>
                <w:sz w:val="20"/>
              </w:rPr>
              <w:t>PHẦN CẦN BỔ SUNG - THÀNH VIÊN 2</w:t>
              <w:br/>
            </w:r>
            <w:r>
              <w:rPr>
                <w:rFonts w:ascii="Calibri" w:hAnsi="Calibri" w:eastAsia="Calibri"/>
                <w:i/>
                <w:color w:val="5B6573"/>
                <w:sz w:val="20"/>
              </w:rPr>
              <w:t>Bổ sung ERD xuất từ database/migration và mô tả khóa chính/khóa ngoại của 5-7 bảng quan trọng.</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p>
        </w:tc>
      </w:tr>
    </w:tbl>
    <w:p>
      <w:pPr>
        <w:pStyle w:val="Heading1"/>
        <w:keepNext/>
      </w:pPr>
      <w:r>
        <w:t>5. CÔNG NGHỆ VÀ CẤU TRÚC MÃ NGUỒN</w:t>
      </w:r>
    </w:p>
    <w:tbl>
      <w:tblPr>
        <w:tblStyle w:val="TableGrid"/>
        <w:tblW w:type="dxa" w:w="9360"/>
        <w:tblLayout w:type="fixed"/>
        <w:tblLook w:firstColumn="1" w:firstRow="1" w:lastColumn="0" w:lastRow="0" w:noHBand="0" w:noVBand="1" w:val="04A0"/>
        <w:tblInd w:w="120" w:type="dxa"/>
      </w:tblPr>
      <w:tblGrid>
        <w:gridCol w:w="1500"/>
        <w:gridCol w:w="3540"/>
        <w:gridCol w:w="4320"/>
      </w:tblGrid>
      <w:tr>
        <w:trPr>
          <w:tblHeader w:val="1"/>
        </w:trPr>
        <w:tc>
          <w:tcPr>
            <w:tcW w:type="dxa" w:w="15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Lớp</w:t>
            </w:r>
          </w:p>
        </w:tc>
        <w:tc>
          <w:tcPr>
            <w:tcW w:type="dxa" w:w="354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Công nghệ</w:t>
            </w:r>
          </w:p>
        </w:tc>
        <w:tc>
          <w:tcPr>
            <w:tcW w:type="dxa" w:w="432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Vị trí trong repo</w:t>
            </w:r>
          </w:p>
        </w:tc>
      </w:tr>
      <w:tr>
        <w:tc>
          <w:tcPr>
            <w:tcW w:type="dxa" w:w="1500"/>
            <w:tcMar>
              <w:top w:w="100" w:type="dxa"/>
              <w:start w:w="120" w:type="dxa"/>
              <w:bottom w:w="100" w:type="dxa"/>
              <w:end w:w="120" w:type="dxa"/>
            </w:tcMar>
            <w:vAlign w:val="center"/>
          </w:tcPr>
          <w:p>
            <w:pPr>
              <w:spacing w:after="0"/>
              <w:jc w:val="center"/>
            </w:pPr>
            <w:r>
              <w:rPr>
                <w:rFonts w:ascii="Calibri" w:hAnsi="Calibri" w:eastAsia="Calibri"/>
                <w:color w:val="1F1F1F"/>
                <w:sz w:val="18"/>
              </w:rPr>
              <w:t>Frontend</w:t>
            </w:r>
          </w:p>
        </w:tc>
        <w:tc>
          <w:tcPr>
            <w:tcW w:type="dxa" w:w="3540"/>
            <w:tcMar>
              <w:top w:w="100" w:type="dxa"/>
              <w:start w:w="120" w:type="dxa"/>
              <w:bottom w:w="100" w:type="dxa"/>
              <w:end w:w="120" w:type="dxa"/>
            </w:tcMar>
            <w:vAlign w:val="center"/>
          </w:tcPr>
          <w:p>
            <w:pPr>
              <w:spacing w:after="0"/>
              <w:jc w:val="left"/>
            </w:pPr>
            <w:r>
              <w:rPr>
                <w:rFonts w:ascii="Calibri" w:hAnsi="Calibri" w:eastAsia="Calibri"/>
                <w:color w:val="1F1F1F"/>
                <w:sz w:val="18"/>
              </w:rPr>
              <w:t>HTML5, CSS3, JavaScript thuần</w:t>
            </w:r>
          </w:p>
        </w:tc>
        <w:tc>
          <w:tcPr>
            <w:tcW w:type="dxa" w:w="4320"/>
            <w:tcMar>
              <w:top w:w="100" w:type="dxa"/>
              <w:start w:w="120" w:type="dxa"/>
              <w:bottom w:w="100" w:type="dxa"/>
              <w:end w:w="120" w:type="dxa"/>
            </w:tcMar>
            <w:vAlign w:val="center"/>
          </w:tcPr>
          <w:p>
            <w:pPr>
              <w:spacing w:after="0"/>
              <w:jc w:val="left"/>
            </w:pPr>
            <w:r>
              <w:rPr>
                <w:rFonts w:ascii="Calibri" w:hAnsi="Calibri" w:eastAsia="Calibri"/>
                <w:color w:val="1F1F1F"/>
                <w:sz w:val="18"/>
              </w:rPr>
              <w:t>frontend/ và backend/public/</w:t>
            </w:r>
          </w:p>
        </w:tc>
      </w:tr>
      <w:tr>
        <w:tc>
          <w:tcPr>
            <w:tcW w:type="dxa" w:w="15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Backend</w:t>
            </w:r>
          </w:p>
        </w:tc>
        <w:tc>
          <w:tcPr>
            <w:tcW w:type="dxa" w:w="354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Node.js 22, Express 5, CommonJS</w:t>
            </w:r>
          </w:p>
        </w:tc>
        <w:tc>
          <w:tcPr>
            <w:tcW w:type="dxa" w:w="432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backend/src/</w:t>
            </w:r>
          </w:p>
        </w:tc>
      </w:tr>
      <w:tr>
        <w:tc>
          <w:tcPr>
            <w:tcW w:type="dxa" w:w="1500"/>
            <w:tcMar>
              <w:top w:w="100" w:type="dxa"/>
              <w:start w:w="120" w:type="dxa"/>
              <w:bottom w:w="100" w:type="dxa"/>
              <w:end w:w="120" w:type="dxa"/>
            </w:tcMar>
            <w:vAlign w:val="center"/>
          </w:tcPr>
          <w:p>
            <w:pPr>
              <w:spacing w:after="0"/>
              <w:jc w:val="center"/>
            </w:pPr>
            <w:r>
              <w:rPr>
                <w:rFonts w:ascii="Calibri" w:hAnsi="Calibri" w:eastAsia="Calibri"/>
                <w:color w:val="1F1F1F"/>
                <w:sz w:val="18"/>
              </w:rPr>
              <w:t>Database</w:t>
            </w:r>
          </w:p>
        </w:tc>
        <w:tc>
          <w:tcPr>
            <w:tcW w:type="dxa" w:w="3540"/>
            <w:tcMar>
              <w:top w:w="100" w:type="dxa"/>
              <w:start w:w="120" w:type="dxa"/>
              <w:bottom w:w="100" w:type="dxa"/>
              <w:end w:w="120" w:type="dxa"/>
            </w:tcMar>
            <w:vAlign w:val="center"/>
          </w:tcPr>
          <w:p>
            <w:pPr>
              <w:spacing w:after="0"/>
              <w:jc w:val="left"/>
            </w:pPr>
            <w:r>
              <w:rPr>
                <w:rFonts w:ascii="Calibri" w:hAnsi="Calibri" w:eastAsia="Calibri"/>
                <w:color w:val="1F1F1F"/>
                <w:sz w:val="18"/>
              </w:rPr>
              <w:t>PostgreSQL, pg</w:t>
            </w:r>
          </w:p>
        </w:tc>
        <w:tc>
          <w:tcPr>
            <w:tcW w:type="dxa" w:w="4320"/>
            <w:tcMar>
              <w:top w:w="100" w:type="dxa"/>
              <w:start w:w="120" w:type="dxa"/>
              <w:bottom w:w="100" w:type="dxa"/>
              <w:end w:w="120" w:type="dxa"/>
            </w:tcMar>
            <w:vAlign w:val="center"/>
          </w:tcPr>
          <w:p>
            <w:pPr>
              <w:spacing w:after="0"/>
              <w:jc w:val="left"/>
            </w:pPr>
            <w:r>
              <w:rPr>
                <w:rFonts w:ascii="Calibri" w:hAnsi="Calibri" w:eastAsia="Calibri"/>
                <w:color w:val="1F1F1F"/>
                <w:sz w:val="18"/>
              </w:rPr>
              <w:t>backend/src/database/</w:t>
            </w:r>
          </w:p>
        </w:tc>
      </w:tr>
      <w:tr>
        <w:tc>
          <w:tcPr>
            <w:tcW w:type="dxa" w:w="15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Auth</w:t>
            </w:r>
          </w:p>
        </w:tc>
        <w:tc>
          <w:tcPr>
            <w:tcW w:type="dxa" w:w="354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JWT, bcryptjs</w:t>
            </w:r>
          </w:p>
        </w:tc>
        <w:tc>
          <w:tcPr>
            <w:tcW w:type="dxa" w:w="432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modules/auth, middleware/auth</w:t>
            </w:r>
          </w:p>
        </w:tc>
      </w:tr>
      <w:tr>
        <w:tc>
          <w:tcPr>
            <w:tcW w:type="dxa" w:w="1500"/>
            <w:tcMar>
              <w:top w:w="100" w:type="dxa"/>
              <w:start w:w="120" w:type="dxa"/>
              <w:bottom w:w="100" w:type="dxa"/>
              <w:end w:w="120" w:type="dxa"/>
            </w:tcMar>
            <w:vAlign w:val="center"/>
          </w:tcPr>
          <w:p>
            <w:pPr>
              <w:spacing w:after="0"/>
              <w:jc w:val="center"/>
            </w:pPr>
            <w:r>
              <w:rPr>
                <w:rFonts w:ascii="Calibri" w:hAnsi="Calibri" w:eastAsia="Calibri"/>
                <w:color w:val="1F1F1F"/>
                <w:sz w:val="18"/>
              </w:rPr>
              <w:t>Cloud SDK</w:t>
            </w:r>
          </w:p>
        </w:tc>
        <w:tc>
          <w:tcPr>
            <w:tcW w:type="dxa" w:w="3540"/>
            <w:tcMar>
              <w:top w:w="100" w:type="dxa"/>
              <w:start w:w="120" w:type="dxa"/>
              <w:bottom w:w="100" w:type="dxa"/>
              <w:end w:w="120" w:type="dxa"/>
            </w:tcMar>
            <w:vAlign w:val="center"/>
          </w:tcPr>
          <w:p>
            <w:pPr>
              <w:spacing w:after="0"/>
              <w:jc w:val="left"/>
            </w:pPr>
            <w:r>
              <w:rPr>
                <w:rFonts w:ascii="Calibri" w:hAnsi="Calibri" w:eastAsia="Calibri"/>
                <w:color w:val="1F1F1F"/>
                <w:sz w:val="18"/>
              </w:rPr>
              <w:t>Azure Storage, Search, Service Bus, Web PubSub, App Config...</w:t>
            </w:r>
          </w:p>
        </w:tc>
        <w:tc>
          <w:tcPr>
            <w:tcW w:type="dxa" w:w="4320"/>
            <w:tcMar>
              <w:top w:w="100" w:type="dxa"/>
              <w:start w:w="120" w:type="dxa"/>
              <w:bottom w:w="100" w:type="dxa"/>
              <w:end w:w="120" w:type="dxa"/>
            </w:tcMar>
            <w:vAlign w:val="center"/>
          </w:tcPr>
          <w:p>
            <w:pPr>
              <w:spacing w:after="0"/>
              <w:jc w:val="left"/>
            </w:pPr>
            <w:r>
              <w:rPr>
                <w:rFonts w:ascii="Calibri" w:hAnsi="Calibri" w:eastAsia="Calibri"/>
                <w:color w:val="1F1F1F"/>
                <w:sz w:val="18"/>
              </w:rPr>
              <w:t>shared/providers/</w:t>
            </w:r>
          </w:p>
        </w:tc>
      </w:tr>
      <w:tr>
        <w:tc>
          <w:tcPr>
            <w:tcW w:type="dxa" w:w="15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Quality</w:t>
            </w:r>
          </w:p>
        </w:tc>
        <w:tc>
          <w:tcPr>
            <w:tcW w:type="dxa" w:w="354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ESLint, Jest, Supertest</w:t>
            </w:r>
          </w:p>
        </w:tc>
        <w:tc>
          <w:tcPr>
            <w:tcW w:type="dxa" w:w="432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backend/tests/</w:t>
            </w:r>
          </w:p>
        </w:tc>
      </w:tr>
      <w:tr>
        <w:tc>
          <w:tcPr>
            <w:tcW w:type="dxa" w:w="1500"/>
            <w:tcMar>
              <w:top w:w="100" w:type="dxa"/>
              <w:start w:w="120" w:type="dxa"/>
              <w:bottom w:w="100" w:type="dxa"/>
              <w:end w:w="120" w:type="dxa"/>
            </w:tcMar>
            <w:vAlign w:val="center"/>
          </w:tcPr>
          <w:p>
            <w:pPr>
              <w:spacing w:after="0"/>
              <w:jc w:val="center"/>
            </w:pPr>
            <w:r>
              <w:rPr>
                <w:rFonts w:ascii="Calibri" w:hAnsi="Calibri" w:eastAsia="Calibri"/>
                <w:color w:val="1F1F1F"/>
                <w:sz w:val="18"/>
              </w:rPr>
              <w:t>Deployment</w:t>
            </w:r>
          </w:p>
        </w:tc>
        <w:tc>
          <w:tcPr>
            <w:tcW w:type="dxa" w:w="3540"/>
            <w:tcMar>
              <w:top w:w="100" w:type="dxa"/>
              <w:start w:w="120" w:type="dxa"/>
              <w:bottom w:w="100" w:type="dxa"/>
              <w:end w:w="120" w:type="dxa"/>
            </w:tcMar>
            <w:vAlign w:val="center"/>
          </w:tcPr>
          <w:p>
            <w:pPr>
              <w:spacing w:after="0"/>
              <w:jc w:val="left"/>
            </w:pPr>
            <w:r>
              <w:rPr>
                <w:rFonts w:ascii="Calibri" w:hAnsi="Calibri" w:eastAsia="Calibri"/>
                <w:color w:val="1F1F1F"/>
                <w:sz w:val="18"/>
              </w:rPr>
              <w:t>GitHub Actions, ZIP artifact, azure/webapps-deploy</w:t>
            </w:r>
          </w:p>
        </w:tc>
        <w:tc>
          <w:tcPr>
            <w:tcW w:type="dxa" w:w="4320"/>
            <w:tcMar>
              <w:top w:w="100" w:type="dxa"/>
              <w:start w:w="120" w:type="dxa"/>
              <w:bottom w:w="100" w:type="dxa"/>
              <w:end w:w="120" w:type="dxa"/>
            </w:tcMar>
            <w:vAlign w:val="center"/>
          </w:tcPr>
          <w:p>
            <w:pPr>
              <w:spacing w:after="0"/>
              <w:jc w:val="left"/>
            </w:pPr>
            <w:r>
              <w:rPr>
                <w:rFonts w:ascii="Calibri" w:hAnsi="Calibri" w:eastAsia="Calibri"/>
                <w:color w:val="1F1F1F"/>
                <w:sz w:val="18"/>
              </w:rPr>
              <w:t>.github/workflows/</w:t>
            </w:r>
          </w:p>
        </w:tc>
      </w:tr>
    </w:tbl>
    <w:p>
      <w:pPr>
        <w:spacing w:after="20"/>
      </w:pPr>
    </w:p>
    <w:p>
      <w:pPr>
        <w:pStyle w:val="Heading2"/>
        <w:keepNext/>
      </w:pPr>
      <w:r>
        <w:t>5.1. Mẫu module</w:t>
      </w:r>
    </w:p>
    <w:p>
      <w:pPr>
        <w:jc w:val="both"/>
      </w:pPr>
      <w:r>
        <w:rPr>
          <w:rFonts w:ascii="Calibri" w:hAnsi="Calibri" w:eastAsia="Calibri"/>
          <w:i w:val="0"/>
          <w:color w:val="1F1F1F"/>
          <w:sz w:val="22"/>
        </w:rPr>
        <w:t>Routes định nghĩa URL và middleware; controller chịu trách nhiệm HTTP; service chứa quy tắc nghiệp vụ; repository truy cập PostgreSQL. Provider triển khai giao tiếp hạ tầng, ví dụ AzureBlobStorageProvider, AzureSearchProvider, AzureVisionProvider và ApplicationInsightsProvider.</w:t>
      </w:r>
    </w:p>
    <w:p>
      <w:pPr>
        <w:pStyle w:val="Heading2"/>
        <w:keepNext/>
      </w:pPr>
      <w:r>
        <w:t>5.2. Lý do chọn provider abstraction</w:t>
      </w:r>
    </w:p>
    <w:p>
      <w:pPr>
        <w:jc w:val="both"/>
      </w:pPr>
      <w:r>
        <w:rPr>
          <w:rFonts w:ascii="Calibri" w:hAnsi="Calibri" w:eastAsia="Calibri"/>
          <w:i w:val="0"/>
          <w:color w:val="1F1F1F"/>
          <w:sz w:val="22"/>
        </w:rPr>
        <w:t>Cách tổ chức này giảm phụ thuộc trực tiếp vào vendor trong tầng nghiệp vụ, cho phép kiểm thử độc lập và thể hiện rõ fallback. Tuy nhiên khi demo, chỉ kết luận Azure hoạt động nếu provider mang tên Azure, fallbackUsed=false và kết quả xuất hiện trong luồng phù hợp.</w:t>
      </w:r>
    </w:p>
    <w:p>
      <w:r>
        <w:br w:type="page"/>
      </w:r>
    </w:p>
    <w:p>
      <w:pPr>
        <w:pStyle w:val="Heading1"/>
        <w:keepNext/>
      </w:pPr>
      <w:r>
        <w:t>6. TÍCH HỢP 10 DỊCH VỤ AZURE CÓ LUỒNG NGƯỜI DÙNG</w:t>
      </w: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E8F5E9"/>
          </w:tcPr>
          <w:p>
            <w:pPr>
              <w:spacing w:after="0"/>
            </w:pPr>
            <w:r>
              <w:rPr>
                <w:rFonts w:ascii="Calibri" w:hAnsi="Calibri" w:eastAsia="Calibri"/>
                <w:b/>
                <w:color w:val="2E7D32"/>
                <w:sz w:val="22"/>
              </w:rPr>
              <w:t xml:space="preserve">Trạng thái kiểm chứng. </w:t>
            </w:r>
            <w:r>
              <w:rPr>
                <w:rFonts w:ascii="Calibri" w:hAnsi="Calibri" w:eastAsia="Calibri"/>
                <w:color w:val="2E7D32"/>
                <w:sz w:val="22"/>
              </w:rPr>
              <w:t>Production health HTTP 200 tại thời điểm lập mẫu. Bộ bằng chứng gần nhất ghi nhận 10 USER-DEMO PASS, commit triển khai 278818e và workflow 30694686498 thành công. Nhóm cần kiểm tra lại ngay trước buổi bảo vệ.</w:t>
            </w:r>
          </w:p>
        </w:tc>
      </w:tr>
    </w:tbl>
    <w:p>
      <w:pPr>
        <w:spacing w:after="20"/>
      </w:pPr>
    </w:p>
    <w:p>
      <w:pPr>
        <w:pStyle w:val="Heading2"/>
        <w:keepNext/>
      </w:pPr>
      <w:r>
        <w:t>6.1. Azure App Service</w:t>
      </w:r>
    </w:p>
    <w:p>
      <w:pPr>
        <w:jc w:val="both"/>
      </w:pPr>
      <w:r>
        <w:rPr>
          <w:rFonts w:ascii="Calibri" w:hAnsi="Calibri" w:eastAsia="Calibri"/>
          <w:b/>
          <w:color w:val="1F1F1F"/>
          <w:sz w:val="22"/>
        </w:rPr>
        <w:t>Vai trò:</w:t>
      </w:r>
      <w:r>
        <w:rPr>
          <w:rFonts w:ascii="Calibri" w:hAnsi="Calibri" w:eastAsia="Calibri"/>
          <w:i w:val="0"/>
          <w:color w:val="1F1F1F"/>
          <w:sz w:val="22"/>
        </w:rPr>
        <w:t xml:space="preserve"> Host frontend tĩnh và Express API trên Linux Node.js 22.</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1"/>
        </w:trPr>
        <w:tc>
          <w:tcPr>
            <w:tcW w:type="dxa" w:w="18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Mục</w:t>
            </w:r>
          </w:p>
        </w:tc>
        <w:tc>
          <w:tcPr>
            <w:tcW w:type="dxa" w:w="756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Nội dung</w:t>
            </w:r>
          </w:p>
        </w:tc>
      </w:tr>
      <w:tr>
        <w:tc>
          <w:tcPr>
            <w:tcW w:type="dxa" w:w="1800"/>
            <w:tcMar>
              <w:top w:w="100" w:type="dxa"/>
              <w:start w:w="120" w:type="dxa"/>
              <w:bottom w:w="100" w:type="dxa"/>
              <w:end w:w="120" w:type="dxa"/>
            </w:tcMar>
            <w:vAlign w:val="center"/>
          </w:tcPr>
          <w:p>
            <w:pPr>
              <w:spacing w:after="0"/>
              <w:jc w:val="center"/>
            </w:pPr>
            <w:r>
              <w:rPr>
                <w:rFonts w:ascii="Calibri" w:hAnsi="Calibri" w:eastAsia="Calibri"/>
                <w:color w:val="1F1F1F"/>
                <w:sz w:val="18"/>
              </w:rPr>
              <w:t>URL demo</w:t>
            </w:r>
          </w:p>
        </w:tc>
        <w:tc>
          <w:tcPr>
            <w:tcW w:type="dxa" w:w="7560"/>
            <w:tcMar>
              <w:top w:w="100" w:type="dxa"/>
              <w:start w:w="120" w:type="dxa"/>
              <w:bottom w:w="100" w:type="dxa"/>
              <w:end w:w="120" w:type="dxa"/>
            </w:tcMar>
            <w:vAlign w:val="center"/>
          </w:tcPr>
          <w:p>
            <w:pPr>
              <w:spacing w:after="0"/>
              <w:jc w:val="left"/>
            </w:pPr>
            <w:r>
              <w:rPr>
                <w:rFonts w:ascii="Calibri" w:hAnsi="Calibri" w:eastAsia="Calibri"/>
                <w:color w:val="1F1F1F"/>
                <w:sz w:val="18"/>
              </w:rPr>
              <w:t>/</w:t>
            </w:r>
          </w:p>
        </w:tc>
      </w:tr>
      <w:tr>
        <w:tc>
          <w:tcPr>
            <w:tcW w:type="dxa" w:w="18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API</w:t>
            </w:r>
          </w:p>
        </w:tc>
        <w:tc>
          <w:tcPr>
            <w:tcW w:type="dxa" w:w="75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GET /; GET /api/health</w:t>
            </w:r>
          </w:p>
        </w:tc>
      </w:tr>
      <w:tr>
        <w:tc>
          <w:tcPr>
            <w:tcW w:type="dxa" w:w="1800"/>
            <w:tcMar>
              <w:top w:w="100" w:type="dxa"/>
              <w:start w:w="120" w:type="dxa"/>
              <w:bottom w:w="100" w:type="dxa"/>
              <w:end w:w="120" w:type="dxa"/>
            </w:tcMar>
            <w:vAlign w:val="center"/>
          </w:tcPr>
          <w:p>
            <w:pPr>
              <w:spacing w:after="0"/>
              <w:jc w:val="center"/>
            </w:pPr>
            <w:r>
              <w:rPr>
                <w:rFonts w:ascii="Calibri" w:hAnsi="Calibri" w:eastAsia="Calibri"/>
                <w:color w:val="1F1F1F"/>
                <w:sz w:val="18"/>
              </w:rPr>
              <w:t>Luồng thao tác</w:t>
            </w:r>
          </w:p>
        </w:tc>
        <w:tc>
          <w:tcPr>
            <w:tcW w:type="dxa" w:w="7560"/>
            <w:tcMar>
              <w:top w:w="100" w:type="dxa"/>
              <w:start w:w="120" w:type="dxa"/>
              <w:bottom w:w="100" w:type="dxa"/>
              <w:end w:w="120" w:type="dxa"/>
            </w:tcMar>
            <w:vAlign w:val="center"/>
          </w:tcPr>
          <w:p>
            <w:pPr>
              <w:spacing w:after="0"/>
              <w:jc w:val="left"/>
            </w:pPr>
            <w:r>
              <w:rPr>
                <w:rFonts w:ascii="Calibri" w:hAnsi="Calibri" w:eastAsia="Calibri"/>
                <w:color w:val="1F1F1F"/>
                <w:sz w:val="18"/>
              </w:rPr>
              <w:t>Người dùng mở website, chuyển trang và nhận dữ liệu; giảng viên thấy URL azurewebsites.net và HTTP 200.</w:t>
            </w:r>
          </w:p>
        </w:tc>
      </w:tr>
      <w:tr>
        <w:tc>
          <w:tcPr>
            <w:tcW w:type="dxa" w:w="18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Bằng chứng Azure</w:t>
            </w:r>
          </w:p>
        </w:tc>
        <w:tc>
          <w:tcPr>
            <w:tcW w:type="dxa" w:w="75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Azure App Service Web App</w:t>
            </w:r>
          </w:p>
        </w:tc>
      </w:tr>
    </w:tbl>
    <w:p>
      <w:pPr>
        <w:spacing w:after="20"/>
      </w:pP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FFFBEA"/>
          </w:tcPr>
          <w:p>
            <w:r>
              <w:rPr>
                <w:rFonts w:ascii="Calibri" w:hAnsi="Calibri" w:eastAsia="Calibri"/>
                <w:b/>
                <w:color w:val="C69214"/>
                <w:sz w:val="20"/>
              </w:rPr>
              <w:t>PHẦN CẦN BỔ SUNG - THÀNH VIÊN 3</w:t>
              <w:br/>
            </w:r>
            <w:r>
              <w:rPr>
                <w:rFonts w:ascii="Calibri" w:hAnsi="Calibri" w:eastAsia="Calibri"/>
                <w:i/>
                <w:color w:val="5B6573"/>
                <w:sz w:val="20"/>
              </w:rPr>
              <w:t>Ghi thời gian test lại, HTTP status, provider, fallbackUsed và kết luận quan sát trên UI. Dán ảnh mới nếu dữ liệu demo đã thay đổi.</w:t>
              <w:br/>
            </w:r>
            <w:r>
              <w:rPr>
                <w:rFonts w:ascii="Calibri" w:hAnsi="Calibri" w:eastAsia="Calibri"/>
                <w:color w:val="A6A6A6"/>
                <w:sz w:val="18"/>
              </w:rPr>
              <w:t>................................................................................................................</w:t>
              <w:br/>
            </w:r>
            <w:r>
              <w:rPr>
                <w:rFonts w:ascii="Calibri" w:hAnsi="Calibri" w:eastAsia="Calibri"/>
                <w:color w:val="A6A6A6"/>
                <w:sz w:val="18"/>
              </w:rPr>
              <w:t>................................................................................................................</w:t>
              <w:br/>
            </w:r>
          </w:p>
        </w:tc>
      </w:tr>
    </w:tbl>
    <w:p>
      <w:pPr>
        <w:pStyle w:val="Heading2"/>
        <w:keepNext/>
      </w:pPr>
      <w:r>
        <w:t>6.2. Azure Database for PostgreSQL</w:t>
      </w:r>
    </w:p>
    <w:p>
      <w:pPr>
        <w:jc w:val="both"/>
      </w:pPr>
      <w:r>
        <w:rPr>
          <w:rFonts w:ascii="Calibri" w:hAnsi="Calibri" w:eastAsia="Calibri"/>
          <w:b/>
          <w:color w:val="1F1F1F"/>
          <w:sz w:val="22"/>
        </w:rPr>
        <w:t>Vai trò:</w:t>
      </w:r>
      <w:r>
        <w:rPr>
          <w:rFonts w:ascii="Calibri" w:hAnsi="Calibri" w:eastAsia="Calibri"/>
          <w:i w:val="0"/>
          <w:color w:val="1F1F1F"/>
          <w:sz w:val="22"/>
        </w:rPr>
        <w:t xml:space="preserve"> Nguồn dữ liệu chính cho phòng, người dùng, yêu thích và hội thoại.</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1"/>
        </w:trPr>
        <w:tc>
          <w:tcPr>
            <w:tcW w:type="dxa" w:w="18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Mục</w:t>
            </w:r>
          </w:p>
        </w:tc>
        <w:tc>
          <w:tcPr>
            <w:tcW w:type="dxa" w:w="756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Nội dung</w:t>
            </w:r>
          </w:p>
        </w:tc>
      </w:tr>
      <w:tr>
        <w:tc>
          <w:tcPr>
            <w:tcW w:type="dxa" w:w="1800"/>
            <w:tcMar>
              <w:top w:w="100" w:type="dxa"/>
              <w:start w:w="120" w:type="dxa"/>
              <w:bottom w:w="100" w:type="dxa"/>
              <w:end w:w="120" w:type="dxa"/>
            </w:tcMar>
            <w:vAlign w:val="center"/>
          </w:tcPr>
          <w:p>
            <w:pPr>
              <w:spacing w:after="0"/>
              <w:jc w:val="center"/>
            </w:pPr>
            <w:r>
              <w:rPr>
                <w:rFonts w:ascii="Calibri" w:hAnsi="Calibri" w:eastAsia="Calibri"/>
                <w:color w:val="1F1F1F"/>
                <w:sz w:val="18"/>
              </w:rPr>
              <w:t>URL demo</w:t>
            </w:r>
          </w:p>
        </w:tc>
        <w:tc>
          <w:tcPr>
            <w:tcW w:type="dxa" w:w="7560"/>
            <w:tcMar>
              <w:top w:w="100" w:type="dxa"/>
              <w:start w:w="120" w:type="dxa"/>
              <w:bottom w:w="100" w:type="dxa"/>
              <w:end w:w="120" w:type="dxa"/>
            </w:tcMar>
            <w:vAlign w:val="center"/>
          </w:tcPr>
          <w:p>
            <w:pPr>
              <w:spacing w:after="0"/>
              <w:jc w:val="left"/>
            </w:pPr>
            <w:r>
              <w:rPr>
                <w:rFonts w:ascii="Calibri" w:hAnsi="Calibri" w:eastAsia="Calibri"/>
                <w:color w:val="1F1F1F"/>
                <w:sz w:val="18"/>
              </w:rPr>
              <w:t>/rooms</w:t>
            </w:r>
          </w:p>
        </w:tc>
      </w:tr>
      <w:tr>
        <w:tc>
          <w:tcPr>
            <w:tcW w:type="dxa" w:w="18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API</w:t>
            </w:r>
          </w:p>
        </w:tc>
        <w:tc>
          <w:tcPr>
            <w:tcW w:type="dxa" w:w="75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GET /api/rooms</w:t>
            </w:r>
          </w:p>
        </w:tc>
      </w:tr>
      <w:tr>
        <w:tc>
          <w:tcPr>
            <w:tcW w:type="dxa" w:w="1800"/>
            <w:tcMar>
              <w:top w:w="100" w:type="dxa"/>
              <w:start w:w="120" w:type="dxa"/>
              <w:bottom w:w="100" w:type="dxa"/>
              <w:end w:w="120" w:type="dxa"/>
            </w:tcMar>
            <w:vAlign w:val="center"/>
          </w:tcPr>
          <w:p>
            <w:pPr>
              <w:spacing w:after="0"/>
              <w:jc w:val="center"/>
            </w:pPr>
            <w:r>
              <w:rPr>
                <w:rFonts w:ascii="Calibri" w:hAnsi="Calibri" w:eastAsia="Calibri"/>
                <w:color w:val="1F1F1F"/>
                <w:sz w:val="18"/>
              </w:rPr>
              <w:t>Luồng thao tác</w:t>
            </w:r>
          </w:p>
        </w:tc>
        <w:tc>
          <w:tcPr>
            <w:tcW w:type="dxa" w:w="7560"/>
            <w:tcMar>
              <w:top w:w="100" w:type="dxa"/>
              <w:start w:w="120" w:type="dxa"/>
              <w:bottom w:w="100" w:type="dxa"/>
              <w:end w:w="120" w:type="dxa"/>
            </w:tcMar>
            <w:vAlign w:val="center"/>
          </w:tcPr>
          <w:p>
            <w:pPr>
              <w:spacing w:after="0"/>
              <w:jc w:val="left"/>
            </w:pPr>
            <w:r>
              <w:rPr>
                <w:rFonts w:ascii="Calibri" w:hAnsi="Calibri" w:eastAsia="Calibri"/>
                <w:color w:val="1F1F1F"/>
                <w:sz w:val="18"/>
              </w:rPr>
              <w:t>Tìm danh sách phòng, mở chi tiết, thêm yêu thích rồi refresh; dữ liệu vẫn tồn tại.</w:t>
            </w:r>
          </w:p>
        </w:tc>
      </w:tr>
      <w:tr>
        <w:tc>
          <w:tcPr>
            <w:tcW w:type="dxa" w:w="18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Bằng chứng Azure</w:t>
            </w:r>
          </w:p>
        </w:tc>
        <w:tc>
          <w:tcPr>
            <w:tcW w:type="dxa" w:w="75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PostgreSQL Flexible Server</w:t>
            </w:r>
          </w:p>
        </w:tc>
      </w:tr>
    </w:tbl>
    <w:p>
      <w:pPr>
        <w:spacing w:after="20"/>
      </w:pP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FFFBEA"/>
          </w:tcPr>
          <w:p>
            <w:r>
              <w:rPr>
                <w:rFonts w:ascii="Calibri" w:hAnsi="Calibri" w:eastAsia="Calibri"/>
                <w:b/>
                <w:color w:val="C69214"/>
                <w:sz w:val="20"/>
              </w:rPr>
              <w:t>PHẦN CẦN BỔ SUNG - THÀNH VIÊN 3</w:t>
              <w:br/>
            </w:r>
            <w:r>
              <w:rPr>
                <w:rFonts w:ascii="Calibri" w:hAnsi="Calibri" w:eastAsia="Calibri"/>
                <w:i/>
                <w:color w:val="5B6573"/>
                <w:sz w:val="20"/>
              </w:rPr>
              <w:t>Ghi thời gian test lại, HTTP status, provider, fallbackUsed và kết luận quan sát trên UI. Dán ảnh mới nếu dữ liệu demo đã thay đổi.</w:t>
              <w:br/>
            </w:r>
            <w:r>
              <w:rPr>
                <w:rFonts w:ascii="Calibri" w:hAnsi="Calibri" w:eastAsia="Calibri"/>
                <w:color w:val="A6A6A6"/>
                <w:sz w:val="18"/>
              </w:rPr>
              <w:t>................................................................................................................</w:t>
              <w:br/>
            </w:r>
            <w:r>
              <w:rPr>
                <w:rFonts w:ascii="Calibri" w:hAnsi="Calibri" w:eastAsia="Calibri"/>
                <w:color w:val="A6A6A6"/>
                <w:sz w:val="18"/>
              </w:rPr>
              <w:t>................................................................................................................</w:t>
              <w:br/>
            </w:r>
          </w:p>
        </w:tc>
      </w:tr>
    </w:tbl>
    <w:p>
      <w:pPr>
        <w:pStyle w:val="Heading2"/>
        <w:keepNext/>
      </w:pPr>
      <w:r>
        <w:t>6.3. Azure AI Search</w:t>
      </w:r>
    </w:p>
    <w:p>
      <w:pPr>
        <w:jc w:val="both"/>
      </w:pPr>
      <w:r>
        <w:rPr>
          <w:rFonts w:ascii="Calibri" w:hAnsi="Calibri" w:eastAsia="Calibri"/>
          <w:b/>
          <w:color w:val="1F1F1F"/>
          <w:sz w:val="22"/>
        </w:rPr>
        <w:t>Vai trò:</w:t>
      </w:r>
      <w:r>
        <w:rPr>
          <w:rFonts w:ascii="Calibri" w:hAnsi="Calibri" w:eastAsia="Calibri"/>
          <w:i w:val="0"/>
          <w:color w:val="1F1F1F"/>
          <w:sz w:val="22"/>
        </w:rPr>
        <w:t xml:space="preserve"> Tìm kiếm full-text và xếp hạng; backend lấy ID/score rồi hydrate dữ liệu mới nhất từ PostgreSQL.</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1"/>
        </w:trPr>
        <w:tc>
          <w:tcPr>
            <w:tcW w:type="dxa" w:w="18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Mục</w:t>
            </w:r>
          </w:p>
        </w:tc>
        <w:tc>
          <w:tcPr>
            <w:tcW w:type="dxa" w:w="756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Nội dung</w:t>
            </w:r>
          </w:p>
        </w:tc>
      </w:tr>
      <w:tr>
        <w:tc>
          <w:tcPr>
            <w:tcW w:type="dxa" w:w="1800"/>
            <w:tcMar>
              <w:top w:w="100" w:type="dxa"/>
              <w:start w:w="120" w:type="dxa"/>
              <w:bottom w:w="100" w:type="dxa"/>
              <w:end w:w="120" w:type="dxa"/>
            </w:tcMar>
            <w:vAlign w:val="center"/>
          </w:tcPr>
          <w:p>
            <w:pPr>
              <w:spacing w:after="0"/>
              <w:jc w:val="center"/>
            </w:pPr>
            <w:r>
              <w:rPr>
                <w:rFonts w:ascii="Calibri" w:hAnsi="Calibri" w:eastAsia="Calibri"/>
                <w:color w:val="1F1F1F"/>
                <w:sz w:val="18"/>
              </w:rPr>
              <w:t>URL demo</w:t>
            </w:r>
          </w:p>
        </w:tc>
        <w:tc>
          <w:tcPr>
            <w:tcW w:type="dxa" w:w="7560"/>
            <w:tcMar>
              <w:top w:w="100" w:type="dxa"/>
              <w:start w:w="120" w:type="dxa"/>
              <w:bottom w:w="100" w:type="dxa"/>
              <w:end w:w="120" w:type="dxa"/>
            </w:tcMar>
            <w:vAlign w:val="center"/>
          </w:tcPr>
          <w:p>
            <w:pPr>
              <w:spacing w:after="0"/>
              <w:jc w:val="left"/>
            </w:pPr>
            <w:r>
              <w:rPr>
                <w:rFonts w:ascii="Calibri" w:hAnsi="Calibri" w:eastAsia="Calibri"/>
                <w:color w:val="1F1F1F"/>
                <w:sz w:val="18"/>
              </w:rPr>
              <w:t>/rooms?keyword=sinh%20vien</w:t>
            </w:r>
          </w:p>
        </w:tc>
      </w:tr>
      <w:tr>
        <w:tc>
          <w:tcPr>
            <w:tcW w:type="dxa" w:w="18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API</w:t>
            </w:r>
          </w:p>
        </w:tc>
        <w:tc>
          <w:tcPr>
            <w:tcW w:type="dxa" w:w="75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GET /api/cloud/search/rooms?q=sinh%20vien</w:t>
            </w:r>
          </w:p>
        </w:tc>
      </w:tr>
      <w:tr>
        <w:tc>
          <w:tcPr>
            <w:tcW w:type="dxa" w:w="1800"/>
            <w:tcMar>
              <w:top w:w="100" w:type="dxa"/>
              <w:start w:w="120" w:type="dxa"/>
              <w:bottom w:w="100" w:type="dxa"/>
              <w:end w:w="120" w:type="dxa"/>
            </w:tcMar>
            <w:vAlign w:val="center"/>
          </w:tcPr>
          <w:p>
            <w:pPr>
              <w:spacing w:after="0"/>
              <w:jc w:val="center"/>
            </w:pPr>
            <w:r>
              <w:rPr>
                <w:rFonts w:ascii="Calibri" w:hAnsi="Calibri" w:eastAsia="Calibri"/>
                <w:color w:val="1F1F1F"/>
                <w:sz w:val="18"/>
              </w:rPr>
              <w:t>Luồng thao tác</w:t>
            </w:r>
          </w:p>
        </w:tc>
        <w:tc>
          <w:tcPr>
            <w:tcW w:type="dxa" w:w="7560"/>
            <w:tcMar>
              <w:top w:w="100" w:type="dxa"/>
              <w:start w:w="120" w:type="dxa"/>
              <w:bottom w:w="100" w:type="dxa"/>
              <w:end w:w="120" w:type="dxa"/>
            </w:tcMar>
            <w:vAlign w:val="center"/>
          </w:tcPr>
          <w:p>
            <w:pPr>
              <w:spacing w:after="0"/>
              <w:jc w:val="left"/>
            </w:pPr>
            <w:r>
              <w:rPr>
                <w:rFonts w:ascii="Calibri" w:hAnsi="Calibri" w:eastAsia="Calibri"/>
                <w:color w:val="1F1F1F"/>
                <w:sz w:val="18"/>
              </w:rPr>
              <w:t>Nhập từ khóa; kiểm tra provider=azure-ai-search, fallbackUsed=false, @search.score và hydratedFrom=postgresql.</w:t>
            </w:r>
          </w:p>
        </w:tc>
      </w:tr>
      <w:tr>
        <w:tc>
          <w:tcPr>
            <w:tcW w:type="dxa" w:w="18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Bằng chứng Azure</w:t>
            </w:r>
          </w:p>
        </w:tc>
        <w:tc>
          <w:tcPr>
            <w:tcW w:type="dxa" w:w="75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Azure AI Search / rooms-index</w:t>
            </w:r>
          </w:p>
        </w:tc>
      </w:tr>
    </w:tbl>
    <w:p>
      <w:pPr>
        <w:spacing w:after="20"/>
      </w:pPr>
    </w:p>
    <w:p>
      <w:r>
        <w:drawing>
          <wp:inline xmlns:a="http://schemas.openxmlformats.org/drawingml/2006/main" xmlns:pic="http://schemas.openxmlformats.org/drawingml/2006/picture">
            <wp:extent cx="5623560" cy="4373880"/>
            <wp:docPr id="2" name="Picture 2" descr="Ảnh bằng chứng production cho 6.3. Azure AI Search" title="Ảnh bằng chứng production cho 6.3. Azure AI Search"/>
            <wp:cNvGraphicFramePr>
              <a:graphicFrameLocks noChangeAspect="1"/>
            </wp:cNvGraphicFramePr>
            <a:graphic>
              <a:graphicData uri="http://schemas.openxmlformats.org/drawingml/2006/picture">
                <pic:pic>
                  <pic:nvPicPr>
                    <pic:cNvPr id="0" name="07-ai-search.png"/>
                    <pic:cNvPicPr/>
                  </pic:nvPicPr>
                  <pic:blipFill>
                    <a:blip r:embed="rId12"/>
                    <a:stretch>
                      <a:fillRect/>
                    </a:stretch>
                  </pic:blipFill>
                  <pic:spPr>
                    <a:xfrm>
                      <a:off x="0" y="0"/>
                      <a:ext cx="5623560" cy="4373880"/>
                    </a:xfrm>
                    <a:prstGeom prst="rect"/>
                  </pic:spPr>
                </pic:pic>
              </a:graphicData>
            </a:graphic>
          </wp:inline>
        </w:drawing>
      </w:r>
    </w:p>
    <w:p>
      <w:pPr>
        <w:pStyle w:val="Caption"/>
        <w:keepNext w:val="0"/>
        <w:jc w:val="center"/>
      </w:pPr>
      <w:r>
        <w:rPr>
          <w:rFonts w:ascii="Calibri" w:hAnsi="Calibri" w:eastAsia="Calibri"/>
          <w:i/>
          <w:color w:val="5B6573"/>
          <w:sz w:val="19"/>
        </w:rPr>
        <w:t>Hình 6.3. Ảnh bằng chứng production hiện có - nhóm thay bằng ảnh mới trước khi nộp</w:t>
      </w: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FFFBEA"/>
          </w:tcPr>
          <w:p>
            <w:r>
              <w:rPr>
                <w:rFonts w:ascii="Calibri" w:hAnsi="Calibri" w:eastAsia="Calibri"/>
                <w:b/>
                <w:color w:val="C69214"/>
                <w:sz w:val="20"/>
              </w:rPr>
              <w:t>PHẦN CẦN BỔ SUNG - THÀNH VIÊN 3</w:t>
              <w:br/>
            </w:r>
            <w:r>
              <w:rPr>
                <w:rFonts w:ascii="Calibri" w:hAnsi="Calibri" w:eastAsia="Calibri"/>
                <w:i/>
                <w:color w:val="5B6573"/>
                <w:sz w:val="20"/>
              </w:rPr>
              <w:t>Ghi thời gian test lại, HTTP status, provider, fallbackUsed và kết luận quan sát trên UI. Dán ảnh mới nếu dữ liệu demo đã thay đổi.</w:t>
              <w:br/>
            </w:r>
            <w:r>
              <w:rPr>
                <w:rFonts w:ascii="Calibri" w:hAnsi="Calibri" w:eastAsia="Calibri"/>
                <w:color w:val="A6A6A6"/>
                <w:sz w:val="18"/>
              </w:rPr>
              <w:t>................................................................................................................</w:t>
              <w:br/>
            </w:r>
            <w:r>
              <w:rPr>
                <w:rFonts w:ascii="Calibri" w:hAnsi="Calibri" w:eastAsia="Calibri"/>
                <w:color w:val="A6A6A6"/>
                <w:sz w:val="18"/>
              </w:rPr>
              <w:t>................................................................................................................</w:t>
              <w:br/>
            </w:r>
          </w:p>
        </w:tc>
      </w:tr>
    </w:tbl>
    <w:p>
      <w:pPr>
        <w:pStyle w:val="Heading2"/>
        <w:keepNext/>
      </w:pPr>
      <w:r>
        <w:t>6.4. Azure Blob Storage</w:t>
      </w:r>
    </w:p>
    <w:p>
      <w:pPr>
        <w:jc w:val="both"/>
      </w:pPr>
      <w:r>
        <w:rPr>
          <w:rFonts w:ascii="Calibri" w:hAnsi="Calibri" w:eastAsia="Calibri"/>
          <w:b/>
          <w:color w:val="1F1F1F"/>
          <w:sz w:val="22"/>
        </w:rPr>
        <w:t>Vai trò:</w:t>
      </w:r>
      <w:r>
        <w:rPr>
          <w:rFonts w:ascii="Calibri" w:hAnsi="Calibri" w:eastAsia="Calibri"/>
          <w:i w:val="0"/>
          <w:color w:val="1F1F1F"/>
          <w:sz w:val="22"/>
        </w:rPr>
        <w:t xml:space="preserve"> Lưu file ảnh phòng; metadata nằm trong PostgreSQL.</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1"/>
        </w:trPr>
        <w:tc>
          <w:tcPr>
            <w:tcW w:type="dxa" w:w="18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Mục</w:t>
            </w:r>
          </w:p>
        </w:tc>
        <w:tc>
          <w:tcPr>
            <w:tcW w:type="dxa" w:w="756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Nội dung</w:t>
            </w:r>
          </w:p>
        </w:tc>
      </w:tr>
      <w:tr>
        <w:tc>
          <w:tcPr>
            <w:tcW w:type="dxa" w:w="1800"/>
            <w:tcMar>
              <w:top w:w="100" w:type="dxa"/>
              <w:start w:w="120" w:type="dxa"/>
              <w:bottom w:w="100" w:type="dxa"/>
              <w:end w:w="120" w:type="dxa"/>
            </w:tcMar>
            <w:vAlign w:val="center"/>
          </w:tcPr>
          <w:p>
            <w:pPr>
              <w:spacing w:after="0"/>
              <w:jc w:val="center"/>
            </w:pPr>
            <w:r>
              <w:rPr>
                <w:rFonts w:ascii="Calibri" w:hAnsi="Calibri" w:eastAsia="Calibri"/>
                <w:color w:val="1F1F1F"/>
                <w:sz w:val="18"/>
              </w:rPr>
              <w:t>URL demo</w:t>
            </w:r>
          </w:p>
        </w:tc>
        <w:tc>
          <w:tcPr>
            <w:tcW w:type="dxa" w:w="7560"/>
            <w:tcMar>
              <w:top w:w="100" w:type="dxa"/>
              <w:start w:w="120" w:type="dxa"/>
              <w:bottom w:w="100" w:type="dxa"/>
              <w:end w:w="120" w:type="dxa"/>
            </w:tcMar>
            <w:vAlign w:val="center"/>
          </w:tcPr>
          <w:p>
            <w:pPr>
              <w:spacing w:after="0"/>
              <w:jc w:val="left"/>
            </w:pPr>
            <w:r>
              <w:rPr>
                <w:rFonts w:ascii="Calibri" w:hAnsi="Calibri" w:eastAsia="Calibri"/>
                <w:color w:val="1F1F1F"/>
                <w:sz w:val="18"/>
              </w:rPr>
              <w:t>/rooms/:id/edit</w:t>
            </w:r>
          </w:p>
        </w:tc>
      </w:tr>
      <w:tr>
        <w:tc>
          <w:tcPr>
            <w:tcW w:type="dxa" w:w="18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API</w:t>
            </w:r>
          </w:p>
        </w:tc>
        <w:tc>
          <w:tcPr>
            <w:tcW w:type="dxa" w:w="75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POST /api/media/rooms/:roomId/images; GET /api/media/images/:imageId/content</w:t>
            </w:r>
          </w:p>
        </w:tc>
      </w:tr>
      <w:tr>
        <w:tc>
          <w:tcPr>
            <w:tcW w:type="dxa" w:w="1800"/>
            <w:tcMar>
              <w:top w:w="100" w:type="dxa"/>
              <w:start w:w="120" w:type="dxa"/>
              <w:bottom w:w="100" w:type="dxa"/>
              <w:end w:w="120" w:type="dxa"/>
            </w:tcMar>
            <w:vAlign w:val="center"/>
          </w:tcPr>
          <w:p>
            <w:pPr>
              <w:spacing w:after="0"/>
              <w:jc w:val="center"/>
            </w:pPr>
            <w:r>
              <w:rPr>
                <w:rFonts w:ascii="Calibri" w:hAnsi="Calibri" w:eastAsia="Calibri"/>
                <w:color w:val="1F1F1F"/>
                <w:sz w:val="18"/>
              </w:rPr>
              <w:t>Luồng thao tác</w:t>
            </w:r>
          </w:p>
        </w:tc>
        <w:tc>
          <w:tcPr>
            <w:tcW w:type="dxa" w:w="7560"/>
            <w:tcMar>
              <w:top w:w="100" w:type="dxa"/>
              <w:start w:w="120" w:type="dxa"/>
              <w:bottom w:w="100" w:type="dxa"/>
              <w:end w:w="120" w:type="dxa"/>
            </w:tcMar>
            <w:vAlign w:val="center"/>
          </w:tcPr>
          <w:p>
            <w:pPr>
              <w:spacing w:after="0"/>
              <w:jc w:val="left"/>
            </w:pPr>
            <w:r>
              <w:rPr>
                <w:rFonts w:ascii="Calibri" w:hAnsi="Calibri" w:eastAsia="Calibri"/>
                <w:color w:val="1F1F1F"/>
                <w:sz w:val="18"/>
              </w:rPr>
              <w:t>Chọn ảnh, upload, refresh trang và xác nhận ảnh vẫn hiển thị.</w:t>
            </w:r>
          </w:p>
        </w:tc>
      </w:tr>
      <w:tr>
        <w:tc>
          <w:tcPr>
            <w:tcW w:type="dxa" w:w="18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Bằng chứng Azure</w:t>
            </w:r>
          </w:p>
        </w:tc>
        <w:tc>
          <w:tcPr>
            <w:tcW w:type="dxa" w:w="75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Storage Account / container room-images</w:t>
            </w:r>
          </w:p>
        </w:tc>
      </w:tr>
    </w:tbl>
    <w:p>
      <w:pPr>
        <w:spacing w:after="20"/>
      </w:pP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FFFBEA"/>
          </w:tcPr>
          <w:p>
            <w:r>
              <w:rPr>
                <w:rFonts w:ascii="Calibri" w:hAnsi="Calibri" w:eastAsia="Calibri"/>
                <w:b/>
                <w:color w:val="C69214"/>
                <w:sz w:val="20"/>
              </w:rPr>
              <w:t>PHẦN CẦN BỔ SUNG - THÀNH VIÊN 3</w:t>
              <w:br/>
            </w:r>
            <w:r>
              <w:rPr>
                <w:rFonts w:ascii="Calibri" w:hAnsi="Calibri" w:eastAsia="Calibri"/>
                <w:i/>
                <w:color w:val="5B6573"/>
                <w:sz w:val="20"/>
              </w:rPr>
              <w:t>Ghi thời gian test lại, HTTP status, provider, fallbackUsed và kết luận quan sát trên UI. Dán ảnh mới nếu dữ liệu demo đã thay đổi.</w:t>
              <w:br/>
            </w:r>
            <w:r>
              <w:rPr>
                <w:rFonts w:ascii="Calibri" w:hAnsi="Calibri" w:eastAsia="Calibri"/>
                <w:color w:val="A6A6A6"/>
                <w:sz w:val="18"/>
              </w:rPr>
              <w:t>................................................................................................................</w:t>
              <w:br/>
            </w:r>
            <w:r>
              <w:rPr>
                <w:rFonts w:ascii="Calibri" w:hAnsi="Calibri" w:eastAsia="Calibri"/>
                <w:color w:val="A6A6A6"/>
                <w:sz w:val="18"/>
              </w:rPr>
              <w:t>................................................................................................................</w:t>
              <w:br/>
            </w:r>
          </w:p>
        </w:tc>
      </w:tr>
    </w:tbl>
    <w:p>
      <w:pPr>
        <w:pStyle w:val="Heading2"/>
        <w:keepNext/>
      </w:pPr>
      <w:r>
        <w:t>6.5. Azure AI Vision</w:t>
      </w:r>
    </w:p>
    <w:p>
      <w:pPr>
        <w:jc w:val="both"/>
      </w:pPr>
      <w:r>
        <w:rPr>
          <w:rFonts w:ascii="Calibri" w:hAnsi="Calibri" w:eastAsia="Calibri"/>
          <w:b/>
          <w:color w:val="1F1F1F"/>
          <w:sz w:val="22"/>
        </w:rPr>
        <w:t>Vai trò:</w:t>
      </w:r>
      <w:r>
        <w:rPr>
          <w:rFonts w:ascii="Calibri" w:hAnsi="Calibri" w:eastAsia="Calibri"/>
          <w:i w:val="0"/>
          <w:color w:val="1F1F1F"/>
          <w:sz w:val="22"/>
        </w:rPr>
        <w:t xml:space="preserve"> Phân tích ảnh vừa upload để sinh caption và tags.</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1"/>
        </w:trPr>
        <w:tc>
          <w:tcPr>
            <w:tcW w:type="dxa" w:w="18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Mục</w:t>
            </w:r>
          </w:p>
        </w:tc>
        <w:tc>
          <w:tcPr>
            <w:tcW w:type="dxa" w:w="756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Nội dung</w:t>
            </w:r>
          </w:p>
        </w:tc>
      </w:tr>
      <w:tr>
        <w:tc>
          <w:tcPr>
            <w:tcW w:type="dxa" w:w="1800"/>
            <w:tcMar>
              <w:top w:w="100" w:type="dxa"/>
              <w:start w:w="120" w:type="dxa"/>
              <w:bottom w:w="100" w:type="dxa"/>
              <w:end w:w="120" w:type="dxa"/>
            </w:tcMar>
            <w:vAlign w:val="center"/>
          </w:tcPr>
          <w:p>
            <w:pPr>
              <w:spacing w:after="0"/>
              <w:jc w:val="center"/>
            </w:pPr>
            <w:r>
              <w:rPr>
                <w:rFonts w:ascii="Calibri" w:hAnsi="Calibri" w:eastAsia="Calibri"/>
                <w:color w:val="1F1F1F"/>
                <w:sz w:val="18"/>
              </w:rPr>
              <w:t>URL demo</w:t>
            </w:r>
          </w:p>
        </w:tc>
        <w:tc>
          <w:tcPr>
            <w:tcW w:type="dxa" w:w="7560"/>
            <w:tcMar>
              <w:top w:w="100" w:type="dxa"/>
              <w:start w:w="120" w:type="dxa"/>
              <w:bottom w:w="100" w:type="dxa"/>
              <w:end w:w="120" w:type="dxa"/>
            </w:tcMar>
            <w:vAlign w:val="center"/>
          </w:tcPr>
          <w:p>
            <w:pPr>
              <w:spacing w:after="0"/>
              <w:jc w:val="left"/>
            </w:pPr>
            <w:r>
              <w:rPr>
                <w:rFonts w:ascii="Calibri" w:hAnsi="Calibri" w:eastAsia="Calibri"/>
                <w:color w:val="1F1F1F"/>
                <w:sz w:val="18"/>
              </w:rPr>
              <w:t>/rooms/:id/edit</w:t>
            </w:r>
          </w:p>
        </w:tc>
      </w:tr>
      <w:tr>
        <w:tc>
          <w:tcPr>
            <w:tcW w:type="dxa" w:w="18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API</w:t>
            </w:r>
          </w:p>
        </w:tc>
        <w:tc>
          <w:tcPr>
            <w:tcW w:type="dxa" w:w="75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GET /api/media/images/:imageId/vision</w:t>
            </w:r>
          </w:p>
        </w:tc>
      </w:tr>
      <w:tr>
        <w:tc>
          <w:tcPr>
            <w:tcW w:type="dxa" w:w="1800"/>
            <w:tcMar>
              <w:top w:w="100" w:type="dxa"/>
              <w:start w:w="120" w:type="dxa"/>
              <w:bottom w:w="100" w:type="dxa"/>
              <w:end w:w="120" w:type="dxa"/>
            </w:tcMar>
            <w:vAlign w:val="center"/>
          </w:tcPr>
          <w:p>
            <w:pPr>
              <w:spacing w:after="0"/>
              <w:jc w:val="center"/>
            </w:pPr>
            <w:r>
              <w:rPr>
                <w:rFonts w:ascii="Calibri" w:hAnsi="Calibri" w:eastAsia="Calibri"/>
                <w:color w:val="1F1F1F"/>
                <w:sz w:val="18"/>
              </w:rPr>
              <w:t>Luồng thao tác</w:t>
            </w:r>
          </w:p>
        </w:tc>
        <w:tc>
          <w:tcPr>
            <w:tcW w:type="dxa" w:w="7560"/>
            <w:tcMar>
              <w:top w:w="100" w:type="dxa"/>
              <w:start w:w="120" w:type="dxa"/>
              <w:bottom w:w="100" w:type="dxa"/>
              <w:end w:w="120" w:type="dxa"/>
            </w:tcMar>
            <w:vAlign w:val="center"/>
          </w:tcPr>
          <w:p>
            <w:pPr>
              <w:spacing w:after="0"/>
              <w:jc w:val="left"/>
            </w:pPr>
            <w:r>
              <w:rPr>
                <w:rFonts w:ascii="Calibri" w:hAnsi="Calibri" w:eastAsia="Calibri"/>
                <w:color w:val="1F1F1F"/>
                <w:sz w:val="18"/>
              </w:rPr>
              <w:t>Upload ảnh; xem caption, tags, provider=azure-ai-vision và fallbackUsed=false ngay trên giao diện.</w:t>
            </w:r>
          </w:p>
        </w:tc>
      </w:tr>
      <w:tr>
        <w:tc>
          <w:tcPr>
            <w:tcW w:type="dxa" w:w="18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Bằng chứng Azure</w:t>
            </w:r>
          </w:p>
        </w:tc>
        <w:tc>
          <w:tcPr>
            <w:tcW w:type="dxa" w:w="75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Azure AI Vision v3.2</w:t>
            </w:r>
          </w:p>
        </w:tc>
      </w:tr>
    </w:tbl>
    <w:p>
      <w:pPr>
        <w:spacing w:after="20"/>
      </w:pPr>
    </w:p>
    <w:p>
      <w:r>
        <w:drawing>
          <wp:inline xmlns:a="http://schemas.openxmlformats.org/drawingml/2006/main" xmlns:pic="http://schemas.openxmlformats.org/drawingml/2006/picture">
            <wp:extent cx="5623560" cy="4217670"/>
            <wp:docPr id="3" name="Picture 3" descr="Ảnh bằng chứng production cho 6.5. Azure AI Vision" title="Ảnh bằng chứng production cho 6.5. Azure AI Vision"/>
            <wp:cNvGraphicFramePr>
              <a:graphicFrameLocks noChangeAspect="1"/>
            </wp:cNvGraphicFramePr>
            <a:graphic>
              <a:graphicData uri="http://schemas.openxmlformats.org/drawingml/2006/picture">
                <pic:pic>
                  <pic:nvPicPr>
                    <pic:cNvPr id="0" name="05-blob-vision-after-refresh.png"/>
                    <pic:cNvPicPr/>
                  </pic:nvPicPr>
                  <pic:blipFill>
                    <a:blip r:embed="rId13"/>
                    <a:stretch>
                      <a:fillRect/>
                    </a:stretch>
                  </pic:blipFill>
                  <pic:spPr>
                    <a:xfrm>
                      <a:off x="0" y="0"/>
                      <a:ext cx="5623560" cy="4217670"/>
                    </a:xfrm>
                    <a:prstGeom prst="rect"/>
                  </pic:spPr>
                </pic:pic>
              </a:graphicData>
            </a:graphic>
          </wp:inline>
        </w:drawing>
      </w:r>
    </w:p>
    <w:p>
      <w:pPr>
        <w:pStyle w:val="Caption"/>
        <w:keepNext w:val="0"/>
        <w:jc w:val="center"/>
      </w:pPr>
      <w:r>
        <w:rPr>
          <w:rFonts w:ascii="Calibri" w:hAnsi="Calibri" w:eastAsia="Calibri"/>
          <w:i/>
          <w:color w:val="5B6573"/>
          <w:sz w:val="19"/>
        </w:rPr>
        <w:t>Hình 6.5. Ảnh bằng chứng production hiện có - nhóm thay bằng ảnh mới trước khi nộp</w:t>
      </w: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FFFBEA"/>
          </w:tcPr>
          <w:p>
            <w:r>
              <w:rPr>
                <w:rFonts w:ascii="Calibri" w:hAnsi="Calibri" w:eastAsia="Calibri"/>
                <w:b/>
                <w:color w:val="C69214"/>
                <w:sz w:val="20"/>
              </w:rPr>
              <w:t>PHẦN CẦN BỔ SUNG - THÀNH VIÊN 3</w:t>
              <w:br/>
            </w:r>
            <w:r>
              <w:rPr>
                <w:rFonts w:ascii="Calibri" w:hAnsi="Calibri" w:eastAsia="Calibri"/>
                <w:i/>
                <w:color w:val="5B6573"/>
                <w:sz w:val="20"/>
              </w:rPr>
              <w:t>Ghi thời gian test lại, HTTP status, provider, fallbackUsed và kết luận quan sát trên UI. Dán ảnh mới nếu dữ liệu demo đã thay đổi.</w:t>
              <w:br/>
            </w:r>
            <w:r>
              <w:rPr>
                <w:rFonts w:ascii="Calibri" w:hAnsi="Calibri" w:eastAsia="Calibri"/>
                <w:color w:val="A6A6A6"/>
                <w:sz w:val="18"/>
              </w:rPr>
              <w:t>................................................................................................................</w:t>
              <w:br/>
            </w:r>
            <w:r>
              <w:rPr>
                <w:rFonts w:ascii="Calibri" w:hAnsi="Calibri" w:eastAsia="Calibri"/>
                <w:color w:val="A6A6A6"/>
                <w:sz w:val="18"/>
              </w:rPr>
              <w:t>................................................................................................................</w:t>
              <w:br/>
            </w:r>
          </w:p>
        </w:tc>
      </w:tr>
    </w:tbl>
    <w:p>
      <w:pPr>
        <w:pStyle w:val="Heading2"/>
        <w:keepNext/>
      </w:pPr>
      <w:r>
        <w:t>6.6. Azure AI Translator</w:t>
      </w:r>
    </w:p>
    <w:p>
      <w:pPr>
        <w:jc w:val="both"/>
      </w:pPr>
      <w:r>
        <w:rPr>
          <w:rFonts w:ascii="Calibri" w:hAnsi="Calibri" w:eastAsia="Calibri"/>
          <w:b/>
          <w:color w:val="1F1F1F"/>
          <w:sz w:val="22"/>
        </w:rPr>
        <w:t>Vai trò:</w:t>
      </w:r>
      <w:r>
        <w:rPr>
          <w:rFonts w:ascii="Calibri" w:hAnsi="Calibri" w:eastAsia="Calibri"/>
          <w:i w:val="0"/>
          <w:color w:val="1F1F1F"/>
          <w:sz w:val="22"/>
        </w:rPr>
        <w:t xml:space="preserve"> Dịch đúng mô tả hiện tại của phòng sang tiếng Anh.</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1"/>
        </w:trPr>
        <w:tc>
          <w:tcPr>
            <w:tcW w:type="dxa" w:w="18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Mục</w:t>
            </w:r>
          </w:p>
        </w:tc>
        <w:tc>
          <w:tcPr>
            <w:tcW w:type="dxa" w:w="756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Nội dung</w:t>
            </w:r>
          </w:p>
        </w:tc>
      </w:tr>
      <w:tr>
        <w:tc>
          <w:tcPr>
            <w:tcW w:type="dxa" w:w="1800"/>
            <w:tcMar>
              <w:top w:w="100" w:type="dxa"/>
              <w:start w:w="120" w:type="dxa"/>
              <w:bottom w:w="100" w:type="dxa"/>
              <w:end w:w="120" w:type="dxa"/>
            </w:tcMar>
            <w:vAlign w:val="center"/>
          </w:tcPr>
          <w:p>
            <w:pPr>
              <w:spacing w:after="0"/>
              <w:jc w:val="center"/>
            </w:pPr>
            <w:r>
              <w:rPr>
                <w:rFonts w:ascii="Calibri" w:hAnsi="Calibri" w:eastAsia="Calibri"/>
                <w:color w:val="1F1F1F"/>
                <w:sz w:val="18"/>
              </w:rPr>
              <w:t>URL demo</w:t>
            </w:r>
          </w:p>
        </w:tc>
        <w:tc>
          <w:tcPr>
            <w:tcW w:type="dxa" w:w="7560"/>
            <w:tcMar>
              <w:top w:w="100" w:type="dxa"/>
              <w:start w:w="120" w:type="dxa"/>
              <w:bottom w:w="100" w:type="dxa"/>
              <w:end w:w="120" w:type="dxa"/>
            </w:tcMar>
            <w:vAlign w:val="center"/>
          </w:tcPr>
          <w:p>
            <w:pPr>
              <w:spacing w:after="0"/>
              <w:jc w:val="left"/>
            </w:pPr>
            <w:r>
              <w:rPr>
                <w:rFonts w:ascii="Calibri" w:hAnsi="Calibri" w:eastAsia="Calibri"/>
                <w:color w:val="1F1F1F"/>
                <w:sz w:val="18"/>
              </w:rPr>
              <w:t>/rooms/:id</w:t>
            </w:r>
          </w:p>
        </w:tc>
      </w:tr>
      <w:tr>
        <w:tc>
          <w:tcPr>
            <w:tcW w:type="dxa" w:w="18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API</w:t>
            </w:r>
          </w:p>
        </w:tc>
        <w:tc>
          <w:tcPr>
            <w:tcW w:type="dxa" w:w="75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GET /api/rooms/:id/translation?targetLanguage=en</w:t>
            </w:r>
          </w:p>
        </w:tc>
      </w:tr>
      <w:tr>
        <w:tc>
          <w:tcPr>
            <w:tcW w:type="dxa" w:w="1800"/>
            <w:tcMar>
              <w:top w:w="100" w:type="dxa"/>
              <w:start w:w="120" w:type="dxa"/>
              <w:bottom w:w="100" w:type="dxa"/>
              <w:end w:w="120" w:type="dxa"/>
            </w:tcMar>
            <w:vAlign w:val="center"/>
          </w:tcPr>
          <w:p>
            <w:pPr>
              <w:spacing w:after="0"/>
              <w:jc w:val="center"/>
            </w:pPr>
            <w:r>
              <w:rPr>
                <w:rFonts w:ascii="Calibri" w:hAnsi="Calibri" w:eastAsia="Calibri"/>
                <w:color w:val="1F1F1F"/>
                <w:sz w:val="18"/>
              </w:rPr>
              <w:t>Luồng thao tác</w:t>
            </w:r>
          </w:p>
        </w:tc>
        <w:tc>
          <w:tcPr>
            <w:tcW w:type="dxa" w:w="7560"/>
            <w:tcMar>
              <w:top w:w="100" w:type="dxa"/>
              <w:start w:w="120" w:type="dxa"/>
              <w:bottom w:w="100" w:type="dxa"/>
              <w:end w:w="120" w:type="dxa"/>
            </w:tcMar>
            <w:vAlign w:val="center"/>
          </w:tcPr>
          <w:p>
            <w:pPr>
              <w:spacing w:after="0"/>
              <w:jc w:val="left"/>
            </w:pPr>
            <w:r>
              <w:rPr>
                <w:rFonts w:ascii="Calibri" w:hAnsi="Calibri" w:eastAsia="Calibri"/>
                <w:color w:val="1F1F1F"/>
                <w:sz w:val="18"/>
              </w:rPr>
              <w:t>Bấm “Dịch sang tiếng Anh”, so sánh bản dịch và bấm xem bản gốc.</w:t>
            </w:r>
          </w:p>
        </w:tc>
      </w:tr>
      <w:tr>
        <w:tc>
          <w:tcPr>
            <w:tcW w:type="dxa" w:w="18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Bằng chứng Azure</w:t>
            </w:r>
          </w:p>
        </w:tc>
        <w:tc>
          <w:tcPr>
            <w:tcW w:type="dxa" w:w="75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Azure AI Translator</w:t>
            </w:r>
          </w:p>
        </w:tc>
      </w:tr>
    </w:tbl>
    <w:p>
      <w:pPr>
        <w:spacing w:after="20"/>
      </w:pP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FFFBEA"/>
          </w:tcPr>
          <w:p>
            <w:r>
              <w:rPr>
                <w:rFonts w:ascii="Calibri" w:hAnsi="Calibri" w:eastAsia="Calibri"/>
                <w:b/>
                <w:color w:val="C69214"/>
                <w:sz w:val="20"/>
              </w:rPr>
              <w:t>PHẦN CẦN BỔ SUNG - THÀNH VIÊN 3</w:t>
              <w:br/>
            </w:r>
            <w:r>
              <w:rPr>
                <w:rFonts w:ascii="Calibri" w:hAnsi="Calibri" w:eastAsia="Calibri"/>
                <w:i/>
                <w:color w:val="5B6573"/>
                <w:sz w:val="20"/>
              </w:rPr>
              <w:t>Ghi thời gian test lại, HTTP status, provider, fallbackUsed và kết luận quan sát trên UI. Dán ảnh mới nếu dữ liệu demo đã thay đổi.</w:t>
              <w:br/>
            </w:r>
            <w:r>
              <w:rPr>
                <w:rFonts w:ascii="Calibri" w:hAnsi="Calibri" w:eastAsia="Calibri"/>
                <w:color w:val="A6A6A6"/>
                <w:sz w:val="18"/>
              </w:rPr>
              <w:t>................................................................................................................</w:t>
              <w:br/>
            </w:r>
            <w:r>
              <w:rPr>
                <w:rFonts w:ascii="Calibri" w:hAnsi="Calibri" w:eastAsia="Calibri"/>
                <w:color w:val="A6A6A6"/>
                <w:sz w:val="18"/>
              </w:rPr>
              <w:t>................................................................................................................</w:t>
              <w:br/>
            </w:r>
          </w:p>
        </w:tc>
      </w:tr>
    </w:tbl>
    <w:p>
      <w:pPr>
        <w:pStyle w:val="Heading2"/>
        <w:keepNext/>
      </w:pPr>
      <w:r>
        <w:t>6.7. Azure AI Speech</w:t>
      </w:r>
    </w:p>
    <w:p>
      <w:pPr>
        <w:jc w:val="both"/>
      </w:pPr>
      <w:r>
        <w:rPr>
          <w:rFonts w:ascii="Calibri" w:hAnsi="Calibri" w:eastAsia="Calibri"/>
          <w:b/>
          <w:color w:val="1F1F1F"/>
          <w:sz w:val="22"/>
        </w:rPr>
        <w:t>Vai trò:</w:t>
      </w:r>
      <w:r>
        <w:rPr>
          <w:rFonts w:ascii="Calibri" w:hAnsi="Calibri" w:eastAsia="Calibri"/>
          <w:i w:val="0"/>
          <w:color w:val="1F1F1F"/>
          <w:sz w:val="22"/>
        </w:rPr>
        <w:t xml:space="preserve"> Tổng hợp mô tả phòng thành audio MP3 từ server.</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1"/>
        </w:trPr>
        <w:tc>
          <w:tcPr>
            <w:tcW w:type="dxa" w:w="18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Mục</w:t>
            </w:r>
          </w:p>
        </w:tc>
        <w:tc>
          <w:tcPr>
            <w:tcW w:type="dxa" w:w="756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Nội dung</w:t>
            </w:r>
          </w:p>
        </w:tc>
      </w:tr>
      <w:tr>
        <w:tc>
          <w:tcPr>
            <w:tcW w:type="dxa" w:w="1800"/>
            <w:tcMar>
              <w:top w:w="100" w:type="dxa"/>
              <w:start w:w="120" w:type="dxa"/>
              <w:bottom w:w="100" w:type="dxa"/>
              <w:end w:w="120" w:type="dxa"/>
            </w:tcMar>
            <w:vAlign w:val="center"/>
          </w:tcPr>
          <w:p>
            <w:pPr>
              <w:spacing w:after="0"/>
              <w:jc w:val="center"/>
            </w:pPr>
            <w:r>
              <w:rPr>
                <w:rFonts w:ascii="Calibri" w:hAnsi="Calibri" w:eastAsia="Calibri"/>
                <w:color w:val="1F1F1F"/>
                <w:sz w:val="18"/>
              </w:rPr>
              <w:t>URL demo</w:t>
            </w:r>
          </w:p>
        </w:tc>
        <w:tc>
          <w:tcPr>
            <w:tcW w:type="dxa" w:w="7560"/>
            <w:tcMar>
              <w:top w:w="100" w:type="dxa"/>
              <w:start w:w="120" w:type="dxa"/>
              <w:bottom w:w="100" w:type="dxa"/>
              <w:end w:w="120" w:type="dxa"/>
            </w:tcMar>
            <w:vAlign w:val="center"/>
          </w:tcPr>
          <w:p>
            <w:pPr>
              <w:spacing w:after="0"/>
              <w:jc w:val="left"/>
            </w:pPr>
            <w:r>
              <w:rPr>
                <w:rFonts w:ascii="Calibri" w:hAnsi="Calibri" w:eastAsia="Calibri"/>
                <w:color w:val="1F1F1F"/>
                <w:sz w:val="18"/>
              </w:rPr>
              <w:t>/rooms/:id</w:t>
            </w:r>
          </w:p>
        </w:tc>
      </w:tr>
      <w:tr>
        <w:tc>
          <w:tcPr>
            <w:tcW w:type="dxa" w:w="18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API</w:t>
            </w:r>
          </w:p>
        </w:tc>
        <w:tc>
          <w:tcPr>
            <w:tcW w:type="dxa" w:w="75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GET /api/rooms/:id/speech</w:t>
            </w:r>
          </w:p>
        </w:tc>
      </w:tr>
      <w:tr>
        <w:tc>
          <w:tcPr>
            <w:tcW w:type="dxa" w:w="1800"/>
            <w:tcMar>
              <w:top w:w="100" w:type="dxa"/>
              <w:start w:w="120" w:type="dxa"/>
              <w:bottom w:w="100" w:type="dxa"/>
              <w:end w:w="120" w:type="dxa"/>
            </w:tcMar>
            <w:vAlign w:val="center"/>
          </w:tcPr>
          <w:p>
            <w:pPr>
              <w:spacing w:after="0"/>
              <w:jc w:val="center"/>
            </w:pPr>
            <w:r>
              <w:rPr>
                <w:rFonts w:ascii="Calibri" w:hAnsi="Calibri" w:eastAsia="Calibri"/>
                <w:color w:val="1F1F1F"/>
                <w:sz w:val="18"/>
              </w:rPr>
              <w:t>Luồng thao tác</w:t>
            </w:r>
          </w:p>
        </w:tc>
        <w:tc>
          <w:tcPr>
            <w:tcW w:type="dxa" w:w="7560"/>
            <w:tcMar>
              <w:top w:w="100" w:type="dxa"/>
              <w:start w:w="120" w:type="dxa"/>
              <w:bottom w:w="100" w:type="dxa"/>
              <w:end w:w="120" w:type="dxa"/>
            </w:tcMar>
            <w:vAlign w:val="center"/>
          </w:tcPr>
          <w:p>
            <w:pPr>
              <w:spacing w:after="0"/>
              <w:jc w:val="left"/>
            </w:pPr>
            <w:r>
              <w:rPr>
                <w:rFonts w:ascii="Calibri" w:hAnsi="Calibri" w:eastAsia="Calibri"/>
                <w:color w:val="1F1F1F"/>
                <w:sz w:val="18"/>
              </w:rPr>
              <w:t>Bấm “Nghe mô tả”; audio/mpeg phát được. Không dùng browser SpeechSynthesis.</w:t>
            </w:r>
          </w:p>
        </w:tc>
      </w:tr>
      <w:tr>
        <w:tc>
          <w:tcPr>
            <w:tcW w:type="dxa" w:w="18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Bằng chứng Azure</w:t>
            </w:r>
          </w:p>
        </w:tc>
        <w:tc>
          <w:tcPr>
            <w:tcW w:type="dxa" w:w="75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Azure AI Speech TTS</w:t>
            </w:r>
          </w:p>
        </w:tc>
      </w:tr>
    </w:tbl>
    <w:p>
      <w:pPr>
        <w:spacing w:after="20"/>
      </w:pPr>
    </w:p>
    <w:p>
      <w:r>
        <w:drawing>
          <wp:inline xmlns:a="http://schemas.openxmlformats.org/drawingml/2006/main" xmlns:pic="http://schemas.openxmlformats.org/drawingml/2006/picture">
            <wp:extent cx="5623560" cy="4373880"/>
            <wp:docPr id="4" name="Picture 4" descr="Ảnh bằng chứng production cho 6.7. Azure AI Speech" title="Ảnh bằng chứng production cho 6.7. Azure AI Speech"/>
            <wp:cNvGraphicFramePr>
              <a:graphicFrameLocks noChangeAspect="1"/>
            </wp:cNvGraphicFramePr>
            <a:graphic>
              <a:graphicData uri="http://schemas.openxmlformats.org/drawingml/2006/picture">
                <pic:pic>
                  <pic:nvPicPr>
                    <pic:cNvPr id="0" name="06-speech-language.png"/>
                    <pic:cNvPicPr/>
                  </pic:nvPicPr>
                  <pic:blipFill>
                    <a:blip r:embed="rId14"/>
                    <a:stretch>
                      <a:fillRect/>
                    </a:stretch>
                  </pic:blipFill>
                  <pic:spPr>
                    <a:xfrm>
                      <a:off x="0" y="0"/>
                      <a:ext cx="5623560" cy="4373880"/>
                    </a:xfrm>
                    <a:prstGeom prst="rect"/>
                  </pic:spPr>
                </pic:pic>
              </a:graphicData>
            </a:graphic>
          </wp:inline>
        </w:drawing>
      </w:r>
    </w:p>
    <w:p>
      <w:pPr>
        <w:pStyle w:val="Caption"/>
        <w:keepNext w:val="0"/>
        <w:jc w:val="center"/>
      </w:pPr>
      <w:r>
        <w:rPr>
          <w:rFonts w:ascii="Calibri" w:hAnsi="Calibri" w:eastAsia="Calibri"/>
          <w:i/>
          <w:color w:val="5B6573"/>
          <w:sz w:val="19"/>
        </w:rPr>
        <w:t>Hình 6.7. Ảnh bằng chứng production hiện có - nhóm thay bằng ảnh mới trước khi nộp</w:t>
      </w: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FFFBEA"/>
          </w:tcPr>
          <w:p>
            <w:r>
              <w:rPr>
                <w:rFonts w:ascii="Calibri" w:hAnsi="Calibri" w:eastAsia="Calibri"/>
                <w:b/>
                <w:color w:val="C69214"/>
                <w:sz w:val="20"/>
              </w:rPr>
              <w:t>PHẦN CẦN BỔ SUNG - THÀNH VIÊN 3</w:t>
              <w:br/>
            </w:r>
            <w:r>
              <w:rPr>
                <w:rFonts w:ascii="Calibri" w:hAnsi="Calibri" w:eastAsia="Calibri"/>
                <w:i/>
                <w:color w:val="5B6573"/>
                <w:sz w:val="20"/>
              </w:rPr>
              <w:t>Ghi thời gian test lại, HTTP status, provider, fallbackUsed và kết luận quan sát trên UI. Dán ảnh mới nếu dữ liệu demo đã thay đổi.</w:t>
              <w:br/>
            </w:r>
            <w:r>
              <w:rPr>
                <w:rFonts w:ascii="Calibri" w:hAnsi="Calibri" w:eastAsia="Calibri"/>
                <w:color w:val="A6A6A6"/>
                <w:sz w:val="18"/>
              </w:rPr>
              <w:t>................................................................................................................</w:t>
              <w:br/>
            </w:r>
            <w:r>
              <w:rPr>
                <w:rFonts w:ascii="Calibri" w:hAnsi="Calibri" w:eastAsia="Calibri"/>
                <w:color w:val="A6A6A6"/>
                <w:sz w:val="18"/>
              </w:rPr>
              <w:t>................................................................................................................</w:t>
              <w:br/>
            </w:r>
          </w:p>
        </w:tc>
      </w:tr>
    </w:tbl>
    <w:p>
      <w:pPr>
        <w:pStyle w:val="Heading2"/>
        <w:keepNext/>
      </w:pPr>
      <w:r>
        <w:t>6.8. Azure Maps</w:t>
      </w:r>
    </w:p>
    <w:p>
      <w:pPr>
        <w:jc w:val="both"/>
      </w:pPr>
      <w:r>
        <w:rPr>
          <w:rFonts w:ascii="Calibri" w:hAnsi="Calibri" w:eastAsia="Calibri"/>
          <w:b/>
          <w:color w:val="1F1F1F"/>
          <w:sz w:val="22"/>
        </w:rPr>
        <w:t>Vai trò:</w:t>
      </w:r>
      <w:r>
        <w:rPr>
          <w:rFonts w:ascii="Calibri" w:hAnsi="Calibri" w:eastAsia="Calibri"/>
          <w:i w:val="0"/>
          <w:color w:val="1F1F1F"/>
          <w:sz w:val="22"/>
        </w:rPr>
        <w:t xml:space="preserve"> Geocode địa chỉ landlord nhập thành địa chỉ chuẩn hóa và tọa độ.</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1"/>
        </w:trPr>
        <w:tc>
          <w:tcPr>
            <w:tcW w:type="dxa" w:w="18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Mục</w:t>
            </w:r>
          </w:p>
        </w:tc>
        <w:tc>
          <w:tcPr>
            <w:tcW w:type="dxa" w:w="756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Nội dung</w:t>
            </w:r>
          </w:p>
        </w:tc>
      </w:tr>
      <w:tr>
        <w:tc>
          <w:tcPr>
            <w:tcW w:type="dxa" w:w="1800"/>
            <w:tcMar>
              <w:top w:w="100" w:type="dxa"/>
              <w:start w:w="120" w:type="dxa"/>
              <w:bottom w:w="100" w:type="dxa"/>
              <w:end w:w="120" w:type="dxa"/>
            </w:tcMar>
            <w:vAlign w:val="center"/>
          </w:tcPr>
          <w:p>
            <w:pPr>
              <w:spacing w:after="0"/>
              <w:jc w:val="center"/>
            </w:pPr>
            <w:r>
              <w:rPr>
                <w:rFonts w:ascii="Calibri" w:hAnsi="Calibri" w:eastAsia="Calibri"/>
                <w:color w:val="1F1F1F"/>
                <w:sz w:val="18"/>
              </w:rPr>
              <w:t>URL demo</w:t>
            </w:r>
          </w:p>
        </w:tc>
        <w:tc>
          <w:tcPr>
            <w:tcW w:type="dxa" w:w="7560"/>
            <w:tcMar>
              <w:top w:w="100" w:type="dxa"/>
              <w:start w:w="120" w:type="dxa"/>
              <w:bottom w:w="100" w:type="dxa"/>
              <w:end w:w="120" w:type="dxa"/>
            </w:tcMar>
            <w:vAlign w:val="center"/>
          </w:tcPr>
          <w:p>
            <w:pPr>
              <w:spacing w:after="0"/>
              <w:jc w:val="left"/>
            </w:pPr>
            <w:r>
              <w:rPr>
                <w:rFonts w:ascii="Calibri" w:hAnsi="Calibri" w:eastAsia="Calibri"/>
                <w:color w:val="1F1F1F"/>
                <w:sz w:val="18"/>
              </w:rPr>
              <w:t>/rooms/new hoặc /rooms/:id/edit</w:t>
            </w:r>
          </w:p>
        </w:tc>
      </w:tr>
      <w:tr>
        <w:tc>
          <w:tcPr>
            <w:tcW w:type="dxa" w:w="18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API</w:t>
            </w:r>
          </w:p>
        </w:tc>
        <w:tc>
          <w:tcPr>
            <w:tcW w:type="dxa" w:w="75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POST /api/rooms/geocode</w:t>
            </w:r>
          </w:p>
        </w:tc>
      </w:tr>
      <w:tr>
        <w:tc>
          <w:tcPr>
            <w:tcW w:type="dxa" w:w="1800"/>
            <w:tcMar>
              <w:top w:w="100" w:type="dxa"/>
              <w:start w:w="120" w:type="dxa"/>
              <w:bottom w:w="100" w:type="dxa"/>
              <w:end w:w="120" w:type="dxa"/>
            </w:tcMar>
            <w:vAlign w:val="center"/>
          </w:tcPr>
          <w:p>
            <w:pPr>
              <w:spacing w:after="0"/>
              <w:jc w:val="center"/>
            </w:pPr>
            <w:r>
              <w:rPr>
                <w:rFonts w:ascii="Calibri" w:hAnsi="Calibri" w:eastAsia="Calibri"/>
                <w:color w:val="1F1F1F"/>
                <w:sz w:val="18"/>
              </w:rPr>
              <w:t>Luồng thao tác</w:t>
            </w:r>
          </w:p>
        </w:tc>
        <w:tc>
          <w:tcPr>
            <w:tcW w:type="dxa" w:w="7560"/>
            <w:tcMar>
              <w:top w:w="100" w:type="dxa"/>
              <w:start w:w="120" w:type="dxa"/>
              <w:bottom w:w="100" w:type="dxa"/>
              <w:end w:w="120" w:type="dxa"/>
            </w:tcMar>
            <w:vAlign w:val="center"/>
          </w:tcPr>
          <w:p>
            <w:pPr>
              <w:spacing w:after="0"/>
              <w:jc w:val="left"/>
            </w:pPr>
            <w:r>
              <w:rPr>
                <w:rFonts w:ascii="Calibri" w:hAnsi="Calibri" w:eastAsia="Calibri"/>
                <w:color w:val="1F1F1F"/>
                <w:sz w:val="18"/>
              </w:rPr>
              <w:t>Nhập địa chỉ, bấm xác minh; xem standardized address, latitude/longitude và provider=azure-maps.</w:t>
            </w:r>
          </w:p>
        </w:tc>
      </w:tr>
      <w:tr>
        <w:tc>
          <w:tcPr>
            <w:tcW w:type="dxa" w:w="18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Bằng chứng Azure</w:t>
            </w:r>
          </w:p>
        </w:tc>
        <w:tc>
          <w:tcPr>
            <w:tcW w:type="dxa" w:w="75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Azure Maps Search/Geocoding</w:t>
            </w:r>
          </w:p>
        </w:tc>
      </w:tr>
    </w:tbl>
    <w:p>
      <w:pPr>
        <w:spacing w:after="20"/>
      </w:pP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FFFBEA"/>
          </w:tcPr>
          <w:p>
            <w:r>
              <w:rPr>
                <w:rFonts w:ascii="Calibri" w:hAnsi="Calibri" w:eastAsia="Calibri"/>
                <w:b/>
                <w:color w:val="C69214"/>
                <w:sz w:val="20"/>
              </w:rPr>
              <w:t>PHẦN CẦN BỔ SUNG - THÀNH VIÊN 3</w:t>
              <w:br/>
            </w:r>
            <w:r>
              <w:rPr>
                <w:rFonts w:ascii="Calibri" w:hAnsi="Calibri" w:eastAsia="Calibri"/>
                <w:i/>
                <w:color w:val="5B6573"/>
                <w:sz w:val="20"/>
              </w:rPr>
              <w:t>Ghi thời gian test lại, HTTP status, provider, fallbackUsed và kết luận quan sát trên UI. Dán ảnh mới nếu dữ liệu demo đã thay đổi.</w:t>
              <w:br/>
            </w:r>
            <w:r>
              <w:rPr>
                <w:rFonts w:ascii="Calibri" w:hAnsi="Calibri" w:eastAsia="Calibri"/>
                <w:color w:val="A6A6A6"/>
                <w:sz w:val="18"/>
              </w:rPr>
              <w:t>................................................................................................................</w:t>
              <w:br/>
            </w:r>
            <w:r>
              <w:rPr>
                <w:rFonts w:ascii="Calibri" w:hAnsi="Calibri" w:eastAsia="Calibri"/>
                <w:color w:val="A6A6A6"/>
                <w:sz w:val="18"/>
              </w:rPr>
              <w:t>................................................................................................................</w:t>
              <w:br/>
            </w:r>
          </w:p>
        </w:tc>
      </w:tr>
    </w:tbl>
    <w:p>
      <w:pPr>
        <w:pStyle w:val="Heading2"/>
        <w:keepNext/>
      </w:pPr>
      <w:r>
        <w:t>6.9. Azure AI Content Safety</w:t>
      </w:r>
    </w:p>
    <w:p>
      <w:pPr>
        <w:jc w:val="both"/>
      </w:pPr>
      <w:r>
        <w:rPr>
          <w:rFonts w:ascii="Calibri" w:hAnsi="Calibri" w:eastAsia="Calibri"/>
          <w:b/>
          <w:color w:val="1F1F1F"/>
          <w:sz w:val="22"/>
        </w:rPr>
        <w:t>Vai trò:</w:t>
      </w:r>
      <w:r>
        <w:rPr>
          <w:rFonts w:ascii="Calibri" w:hAnsi="Calibri" w:eastAsia="Calibri"/>
          <w:i w:val="0"/>
          <w:color w:val="1F1F1F"/>
          <w:sz w:val="22"/>
        </w:rPr>
        <w:t xml:space="preserve"> Kiểm duyệt tiêu đề và mô tả trước khi gửi duyệt.</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1"/>
        </w:trPr>
        <w:tc>
          <w:tcPr>
            <w:tcW w:type="dxa" w:w="18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Mục</w:t>
            </w:r>
          </w:p>
        </w:tc>
        <w:tc>
          <w:tcPr>
            <w:tcW w:type="dxa" w:w="756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Nội dung</w:t>
            </w:r>
          </w:p>
        </w:tc>
      </w:tr>
      <w:tr>
        <w:tc>
          <w:tcPr>
            <w:tcW w:type="dxa" w:w="1800"/>
            <w:tcMar>
              <w:top w:w="100" w:type="dxa"/>
              <w:start w:w="120" w:type="dxa"/>
              <w:bottom w:w="100" w:type="dxa"/>
              <w:end w:w="120" w:type="dxa"/>
            </w:tcMar>
            <w:vAlign w:val="center"/>
          </w:tcPr>
          <w:p>
            <w:pPr>
              <w:spacing w:after="0"/>
              <w:jc w:val="center"/>
            </w:pPr>
            <w:r>
              <w:rPr>
                <w:rFonts w:ascii="Calibri" w:hAnsi="Calibri" w:eastAsia="Calibri"/>
                <w:color w:val="1F1F1F"/>
                <w:sz w:val="18"/>
              </w:rPr>
              <w:t>URL demo</w:t>
            </w:r>
          </w:p>
        </w:tc>
        <w:tc>
          <w:tcPr>
            <w:tcW w:type="dxa" w:w="7560"/>
            <w:tcMar>
              <w:top w:w="100" w:type="dxa"/>
              <w:start w:w="120" w:type="dxa"/>
              <w:bottom w:w="100" w:type="dxa"/>
              <w:end w:w="120" w:type="dxa"/>
            </w:tcMar>
            <w:vAlign w:val="center"/>
          </w:tcPr>
          <w:p>
            <w:pPr>
              <w:spacing w:after="0"/>
              <w:jc w:val="left"/>
            </w:pPr>
            <w:r>
              <w:rPr>
                <w:rFonts w:ascii="Calibri" w:hAnsi="Calibri" w:eastAsia="Calibri"/>
                <w:color w:val="1F1F1F"/>
                <w:sz w:val="18"/>
              </w:rPr>
              <w:t>/rooms/:id/edit</w:t>
            </w:r>
          </w:p>
        </w:tc>
      </w:tr>
      <w:tr>
        <w:tc>
          <w:tcPr>
            <w:tcW w:type="dxa" w:w="18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API</w:t>
            </w:r>
          </w:p>
        </w:tc>
        <w:tc>
          <w:tcPr>
            <w:tcW w:type="dxa" w:w="75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PATCH /api/rooms/:id/status</w:t>
            </w:r>
          </w:p>
        </w:tc>
      </w:tr>
      <w:tr>
        <w:tc>
          <w:tcPr>
            <w:tcW w:type="dxa" w:w="1800"/>
            <w:tcMar>
              <w:top w:w="100" w:type="dxa"/>
              <w:start w:w="120" w:type="dxa"/>
              <w:bottom w:w="100" w:type="dxa"/>
              <w:end w:w="120" w:type="dxa"/>
            </w:tcMar>
            <w:vAlign w:val="center"/>
          </w:tcPr>
          <w:p>
            <w:pPr>
              <w:spacing w:after="0"/>
              <w:jc w:val="center"/>
            </w:pPr>
            <w:r>
              <w:rPr>
                <w:rFonts w:ascii="Calibri" w:hAnsi="Calibri" w:eastAsia="Calibri"/>
                <w:color w:val="1F1F1F"/>
                <w:sz w:val="18"/>
              </w:rPr>
              <w:t>Luồng thao tác</w:t>
            </w:r>
          </w:p>
        </w:tc>
        <w:tc>
          <w:tcPr>
            <w:tcW w:type="dxa" w:w="7560"/>
            <w:tcMar>
              <w:top w:w="100" w:type="dxa"/>
              <w:start w:w="120" w:type="dxa"/>
              <w:bottom w:w="100" w:type="dxa"/>
              <w:end w:w="120" w:type="dxa"/>
            </w:tcMar>
            <w:vAlign w:val="center"/>
          </w:tcPr>
          <w:p>
            <w:pPr>
              <w:spacing w:after="0"/>
              <w:jc w:val="left"/>
            </w:pPr>
            <w:r>
              <w:rPr>
                <w:rFonts w:ascii="Calibri" w:hAnsi="Calibri" w:eastAsia="Calibri"/>
                <w:color w:val="1F1F1F"/>
                <w:sz w:val="18"/>
              </w:rPr>
              <w:t>Bấm gửi duyệt; xem moderation approved/rejected/pending, provider và fallback. Không bỏ qua lỗi âm thầm.</w:t>
            </w:r>
          </w:p>
        </w:tc>
      </w:tr>
      <w:tr>
        <w:tc>
          <w:tcPr>
            <w:tcW w:type="dxa" w:w="18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Bằng chứng Azure</w:t>
            </w:r>
          </w:p>
        </w:tc>
        <w:tc>
          <w:tcPr>
            <w:tcW w:type="dxa" w:w="75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Azure AI Content Safety</w:t>
            </w:r>
          </w:p>
        </w:tc>
      </w:tr>
    </w:tbl>
    <w:p>
      <w:pPr>
        <w:spacing w:after="20"/>
      </w:pP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FFFBEA"/>
          </w:tcPr>
          <w:p>
            <w:r>
              <w:rPr>
                <w:rFonts w:ascii="Calibri" w:hAnsi="Calibri" w:eastAsia="Calibri"/>
                <w:b/>
                <w:color w:val="C69214"/>
                <w:sz w:val="20"/>
              </w:rPr>
              <w:t>PHẦN CẦN BỔ SUNG - THÀNH VIÊN 3</w:t>
              <w:br/>
            </w:r>
            <w:r>
              <w:rPr>
                <w:rFonts w:ascii="Calibri" w:hAnsi="Calibri" w:eastAsia="Calibri"/>
                <w:i/>
                <w:color w:val="5B6573"/>
                <w:sz w:val="20"/>
              </w:rPr>
              <w:t>Ghi thời gian test lại, HTTP status, provider, fallbackUsed và kết luận quan sát trên UI. Dán ảnh mới nếu dữ liệu demo đã thay đổi.</w:t>
              <w:br/>
            </w:r>
            <w:r>
              <w:rPr>
                <w:rFonts w:ascii="Calibri" w:hAnsi="Calibri" w:eastAsia="Calibri"/>
                <w:color w:val="A6A6A6"/>
                <w:sz w:val="18"/>
              </w:rPr>
              <w:t>................................................................................................................</w:t>
              <w:br/>
            </w:r>
            <w:r>
              <w:rPr>
                <w:rFonts w:ascii="Calibri" w:hAnsi="Calibri" w:eastAsia="Calibri"/>
                <w:color w:val="A6A6A6"/>
                <w:sz w:val="18"/>
              </w:rPr>
              <w:t>................................................................................................................</w:t>
              <w:br/>
            </w:r>
          </w:p>
        </w:tc>
      </w:tr>
    </w:tbl>
    <w:p>
      <w:pPr>
        <w:pStyle w:val="Heading2"/>
        <w:keepNext/>
      </w:pPr>
      <w:r>
        <w:t>6.10. Azure AI Language</w:t>
      </w:r>
    </w:p>
    <w:p>
      <w:pPr>
        <w:jc w:val="both"/>
      </w:pPr>
      <w:r>
        <w:rPr>
          <w:rFonts w:ascii="Calibri" w:hAnsi="Calibri" w:eastAsia="Calibri"/>
          <w:b/>
          <w:color w:val="1F1F1F"/>
          <w:sz w:val="22"/>
        </w:rPr>
        <w:t>Vai trò:</w:t>
      </w:r>
      <w:r>
        <w:rPr>
          <w:rFonts w:ascii="Calibri" w:hAnsi="Calibri" w:eastAsia="Calibri"/>
          <w:i w:val="0"/>
          <w:color w:val="1F1F1F"/>
          <w:sz w:val="22"/>
        </w:rPr>
        <w:t xml:space="preserve"> Phân tích sentiment và key phrases từ mô tả thật.</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1"/>
        </w:trPr>
        <w:tc>
          <w:tcPr>
            <w:tcW w:type="dxa" w:w="18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Mục</w:t>
            </w:r>
          </w:p>
        </w:tc>
        <w:tc>
          <w:tcPr>
            <w:tcW w:type="dxa" w:w="756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Nội dung</w:t>
            </w:r>
          </w:p>
        </w:tc>
      </w:tr>
      <w:tr>
        <w:tc>
          <w:tcPr>
            <w:tcW w:type="dxa" w:w="1800"/>
            <w:tcMar>
              <w:top w:w="100" w:type="dxa"/>
              <w:start w:w="120" w:type="dxa"/>
              <w:bottom w:w="100" w:type="dxa"/>
              <w:end w:w="120" w:type="dxa"/>
            </w:tcMar>
            <w:vAlign w:val="center"/>
          </w:tcPr>
          <w:p>
            <w:pPr>
              <w:spacing w:after="0"/>
              <w:jc w:val="center"/>
            </w:pPr>
            <w:r>
              <w:rPr>
                <w:rFonts w:ascii="Calibri" w:hAnsi="Calibri" w:eastAsia="Calibri"/>
                <w:color w:val="1F1F1F"/>
                <w:sz w:val="18"/>
              </w:rPr>
              <w:t>URL demo</w:t>
            </w:r>
          </w:p>
        </w:tc>
        <w:tc>
          <w:tcPr>
            <w:tcW w:type="dxa" w:w="7560"/>
            <w:tcMar>
              <w:top w:w="100" w:type="dxa"/>
              <w:start w:w="120" w:type="dxa"/>
              <w:bottom w:w="100" w:type="dxa"/>
              <w:end w:w="120" w:type="dxa"/>
            </w:tcMar>
            <w:vAlign w:val="center"/>
          </w:tcPr>
          <w:p>
            <w:pPr>
              <w:spacing w:after="0"/>
              <w:jc w:val="left"/>
            </w:pPr>
            <w:r>
              <w:rPr>
                <w:rFonts w:ascii="Calibri" w:hAnsi="Calibri" w:eastAsia="Calibri"/>
                <w:color w:val="1F1F1F"/>
                <w:sz w:val="18"/>
              </w:rPr>
              <w:t>/rooms/:id</w:t>
            </w:r>
          </w:p>
        </w:tc>
      </w:tr>
      <w:tr>
        <w:tc>
          <w:tcPr>
            <w:tcW w:type="dxa" w:w="18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API</w:t>
            </w:r>
          </w:p>
        </w:tc>
        <w:tc>
          <w:tcPr>
            <w:tcW w:type="dxa" w:w="75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GET /api/rooms/:id/language</w:t>
            </w:r>
          </w:p>
        </w:tc>
      </w:tr>
      <w:tr>
        <w:tc>
          <w:tcPr>
            <w:tcW w:type="dxa" w:w="1800"/>
            <w:tcMar>
              <w:top w:w="100" w:type="dxa"/>
              <w:start w:w="120" w:type="dxa"/>
              <w:bottom w:w="100" w:type="dxa"/>
              <w:end w:w="120" w:type="dxa"/>
            </w:tcMar>
            <w:vAlign w:val="center"/>
          </w:tcPr>
          <w:p>
            <w:pPr>
              <w:spacing w:after="0"/>
              <w:jc w:val="center"/>
            </w:pPr>
            <w:r>
              <w:rPr>
                <w:rFonts w:ascii="Calibri" w:hAnsi="Calibri" w:eastAsia="Calibri"/>
                <w:color w:val="1F1F1F"/>
                <w:sz w:val="18"/>
              </w:rPr>
              <w:t>Luồng thao tác</w:t>
            </w:r>
          </w:p>
        </w:tc>
        <w:tc>
          <w:tcPr>
            <w:tcW w:type="dxa" w:w="7560"/>
            <w:tcMar>
              <w:top w:w="100" w:type="dxa"/>
              <w:start w:w="120" w:type="dxa"/>
              <w:bottom w:w="100" w:type="dxa"/>
              <w:end w:w="120" w:type="dxa"/>
            </w:tcMar>
            <w:vAlign w:val="center"/>
          </w:tcPr>
          <w:p>
            <w:pPr>
              <w:spacing w:after="0"/>
              <w:jc w:val="left"/>
            </w:pPr>
            <w:r>
              <w:rPr>
                <w:rFonts w:ascii="Calibri" w:hAnsi="Calibri" w:eastAsia="Calibri"/>
                <w:color w:val="1F1F1F"/>
                <w:sz w:val="18"/>
              </w:rPr>
              <w:t>Xem sentiment, confidence và key phrases tại trang chi tiết; provider=azure-ai-language, fallbackUsed=false.</w:t>
            </w:r>
          </w:p>
        </w:tc>
      </w:tr>
      <w:tr>
        <w:tc>
          <w:tcPr>
            <w:tcW w:type="dxa" w:w="18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Bằng chứng Azure</w:t>
            </w:r>
          </w:p>
        </w:tc>
        <w:tc>
          <w:tcPr>
            <w:tcW w:type="dxa" w:w="756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Azure AI Language</w:t>
            </w:r>
          </w:p>
        </w:tc>
      </w:tr>
    </w:tbl>
    <w:p>
      <w:pPr>
        <w:spacing w:after="20"/>
      </w:pPr>
    </w:p>
    <w:p>
      <w:r>
        <w:drawing>
          <wp:inline xmlns:a="http://schemas.openxmlformats.org/drawingml/2006/main" xmlns:pic="http://schemas.openxmlformats.org/drawingml/2006/picture">
            <wp:extent cx="5623560" cy="4373880"/>
            <wp:docPr id="5" name="Picture 5" descr="Ảnh bằng chứng production cho 6.10. Azure AI Language" title="Ảnh bằng chứng production cho 6.10. Azure AI Language"/>
            <wp:cNvGraphicFramePr>
              <a:graphicFrameLocks noChangeAspect="1"/>
            </wp:cNvGraphicFramePr>
            <a:graphic>
              <a:graphicData uri="http://schemas.openxmlformats.org/drawingml/2006/picture">
                <pic:pic>
                  <pic:nvPicPr>
                    <pic:cNvPr id="0" name="04-translator-language.png"/>
                    <pic:cNvPicPr/>
                  </pic:nvPicPr>
                  <pic:blipFill>
                    <a:blip r:embed="rId15"/>
                    <a:stretch>
                      <a:fillRect/>
                    </a:stretch>
                  </pic:blipFill>
                  <pic:spPr>
                    <a:xfrm>
                      <a:off x="0" y="0"/>
                      <a:ext cx="5623560" cy="4373880"/>
                    </a:xfrm>
                    <a:prstGeom prst="rect"/>
                  </pic:spPr>
                </pic:pic>
              </a:graphicData>
            </a:graphic>
          </wp:inline>
        </w:drawing>
      </w:r>
    </w:p>
    <w:p>
      <w:pPr>
        <w:pStyle w:val="Caption"/>
        <w:keepNext w:val="0"/>
        <w:jc w:val="center"/>
      </w:pPr>
      <w:r>
        <w:rPr>
          <w:rFonts w:ascii="Calibri" w:hAnsi="Calibri" w:eastAsia="Calibri"/>
          <w:i/>
          <w:color w:val="5B6573"/>
          <w:sz w:val="19"/>
        </w:rPr>
        <w:t>Hình 6.10. Ảnh bằng chứng production hiện có - nhóm thay bằng ảnh mới trước khi nộp</w:t>
      </w: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FFFBEA"/>
          </w:tcPr>
          <w:p>
            <w:r>
              <w:rPr>
                <w:rFonts w:ascii="Calibri" w:hAnsi="Calibri" w:eastAsia="Calibri"/>
                <w:b/>
                <w:color w:val="C69214"/>
                <w:sz w:val="20"/>
              </w:rPr>
              <w:t>PHẦN CẦN BỔ SUNG - THÀNH VIÊN 3</w:t>
              <w:br/>
            </w:r>
            <w:r>
              <w:rPr>
                <w:rFonts w:ascii="Calibri" w:hAnsi="Calibri" w:eastAsia="Calibri"/>
                <w:i/>
                <w:color w:val="5B6573"/>
                <w:sz w:val="20"/>
              </w:rPr>
              <w:t>Ghi thời gian test lại, HTTP status, provider, fallbackUsed và kết luận quan sát trên UI. Dán ảnh mới nếu dữ liệu demo đã thay đổi.</w:t>
              <w:br/>
            </w:r>
            <w:r>
              <w:rPr>
                <w:rFonts w:ascii="Calibri" w:hAnsi="Calibri" w:eastAsia="Calibri"/>
                <w:color w:val="A6A6A6"/>
                <w:sz w:val="18"/>
              </w:rPr>
              <w:t>................................................................................................................</w:t>
              <w:br/>
            </w:r>
            <w:r>
              <w:rPr>
                <w:rFonts w:ascii="Calibri" w:hAnsi="Calibri" w:eastAsia="Calibri"/>
                <w:color w:val="A6A6A6"/>
                <w:sz w:val="18"/>
              </w:rPr>
              <w:t>................................................................................................................</w:t>
              <w:br/>
            </w:r>
          </w:p>
        </w:tc>
      </w:tr>
    </w:tbl>
    <w:p>
      <w:pPr>
        <w:pStyle w:val="Heading2"/>
        <w:keepNext/>
      </w:pPr>
      <w:r>
        <w:t>6.11. Bảng tổng hợp bằng chứng</w:t>
      </w:r>
    </w:p>
    <w:tbl>
      <w:tblPr>
        <w:tblStyle w:val="TableGrid"/>
        <w:tblW w:type="dxa" w:w="9360"/>
        <w:tblLayout w:type="fixed"/>
        <w:tblLook w:firstColumn="1" w:firstRow="1" w:lastColumn="0" w:lastRow="0" w:noHBand="0" w:noVBand="1" w:val="04A0"/>
        <w:tblInd w:w="120" w:type="dxa"/>
      </w:tblPr>
      <w:tblGrid>
        <w:gridCol w:w="1740"/>
        <w:gridCol w:w="2220"/>
        <w:gridCol w:w="2640"/>
        <w:gridCol w:w="2760"/>
      </w:tblGrid>
      <w:tr>
        <w:trPr>
          <w:tblHeader w:val="1"/>
        </w:trPr>
        <w:tc>
          <w:tcPr>
            <w:tcW w:type="dxa" w:w="1740"/>
            <w:shd w:fill="17365D"/>
            <w:tcMar>
              <w:top w:w="100" w:type="dxa"/>
              <w:start w:w="120" w:type="dxa"/>
              <w:bottom w:w="100" w:type="dxa"/>
              <w:end w:w="120" w:type="dxa"/>
            </w:tcMar>
            <w:vAlign w:val="center"/>
          </w:tcPr>
          <w:p>
            <w:pPr>
              <w:spacing w:after="0"/>
              <w:jc w:val="center"/>
            </w:pPr>
            <w:r>
              <w:rPr>
                <w:rFonts w:ascii="Calibri" w:hAnsi="Calibri" w:eastAsia="Calibri"/>
                <w:b/>
                <w:color w:val="FFFFFF"/>
                <w:sz w:val="17"/>
              </w:rPr>
              <w:t>Dịch vụ</w:t>
            </w:r>
          </w:p>
        </w:tc>
        <w:tc>
          <w:tcPr>
            <w:tcW w:type="dxa" w:w="2220"/>
            <w:shd w:fill="17365D"/>
            <w:tcMar>
              <w:top w:w="100" w:type="dxa"/>
              <w:start w:w="120" w:type="dxa"/>
              <w:bottom w:w="100" w:type="dxa"/>
              <w:end w:w="120" w:type="dxa"/>
            </w:tcMar>
            <w:vAlign w:val="center"/>
          </w:tcPr>
          <w:p>
            <w:pPr>
              <w:spacing w:after="0"/>
              <w:jc w:val="center"/>
            </w:pPr>
            <w:r>
              <w:rPr>
                <w:rFonts w:ascii="Calibri" w:hAnsi="Calibri" w:eastAsia="Calibri"/>
                <w:b/>
                <w:color w:val="FFFFFF"/>
                <w:sz w:val="17"/>
              </w:rPr>
              <w:t>UI</w:t>
            </w:r>
          </w:p>
        </w:tc>
        <w:tc>
          <w:tcPr>
            <w:tcW w:type="dxa" w:w="2640"/>
            <w:shd w:fill="17365D"/>
            <w:tcMar>
              <w:top w:w="100" w:type="dxa"/>
              <w:start w:w="120" w:type="dxa"/>
              <w:bottom w:w="100" w:type="dxa"/>
              <w:end w:w="120" w:type="dxa"/>
            </w:tcMar>
            <w:vAlign w:val="center"/>
          </w:tcPr>
          <w:p>
            <w:pPr>
              <w:spacing w:after="0"/>
              <w:jc w:val="center"/>
            </w:pPr>
            <w:r>
              <w:rPr>
                <w:rFonts w:ascii="Calibri" w:hAnsi="Calibri" w:eastAsia="Calibri"/>
                <w:b/>
                <w:color w:val="FFFFFF"/>
                <w:sz w:val="17"/>
              </w:rPr>
              <w:t>Request</w:t>
            </w:r>
          </w:p>
        </w:tc>
        <w:tc>
          <w:tcPr>
            <w:tcW w:type="dxa" w:w="2760"/>
            <w:shd w:fill="17365D"/>
            <w:tcMar>
              <w:top w:w="100" w:type="dxa"/>
              <w:start w:w="120" w:type="dxa"/>
              <w:bottom w:w="100" w:type="dxa"/>
              <w:end w:w="120" w:type="dxa"/>
            </w:tcMar>
            <w:vAlign w:val="center"/>
          </w:tcPr>
          <w:p>
            <w:pPr>
              <w:spacing w:after="0"/>
              <w:jc w:val="center"/>
            </w:pPr>
            <w:r>
              <w:rPr>
                <w:rFonts w:ascii="Calibri" w:hAnsi="Calibri" w:eastAsia="Calibri"/>
                <w:b/>
                <w:color w:val="FFFFFF"/>
                <w:sz w:val="17"/>
              </w:rPr>
              <w:t>Kết quả nhìn thấy</w:t>
            </w:r>
          </w:p>
        </w:tc>
      </w:tr>
      <w:tr>
        <w:tc>
          <w:tcPr>
            <w:tcW w:type="dxa" w:w="1740"/>
            <w:tcMar>
              <w:top w:w="100" w:type="dxa"/>
              <w:start w:w="120" w:type="dxa"/>
              <w:bottom w:w="100" w:type="dxa"/>
              <w:end w:w="120" w:type="dxa"/>
            </w:tcMar>
            <w:vAlign w:val="center"/>
          </w:tcPr>
          <w:p>
            <w:pPr>
              <w:spacing w:after="0"/>
              <w:jc w:val="center"/>
            </w:pPr>
            <w:r>
              <w:rPr>
                <w:rFonts w:ascii="Calibri" w:hAnsi="Calibri" w:eastAsia="Calibri"/>
                <w:color w:val="1F1F1F"/>
                <w:sz w:val="17"/>
              </w:rPr>
              <w:t>App Service</w:t>
            </w:r>
          </w:p>
        </w:tc>
        <w:tc>
          <w:tcPr>
            <w:tcW w:type="dxa" w:w="2220"/>
            <w:tcMar>
              <w:top w:w="100" w:type="dxa"/>
              <w:start w:w="120" w:type="dxa"/>
              <w:bottom w:w="100" w:type="dxa"/>
              <w:end w:w="120" w:type="dxa"/>
            </w:tcMar>
            <w:vAlign w:val="center"/>
          </w:tcPr>
          <w:p>
            <w:pPr>
              <w:spacing w:after="0"/>
              <w:jc w:val="left"/>
            </w:pPr>
            <w:r>
              <w:rPr>
                <w:rFonts w:ascii="Calibri" w:hAnsi="Calibri" w:eastAsia="Calibri"/>
                <w:color w:val="1F1F1F"/>
                <w:sz w:val="17"/>
              </w:rPr>
              <w:t>/</w:t>
            </w:r>
          </w:p>
        </w:tc>
        <w:tc>
          <w:tcPr>
            <w:tcW w:type="dxa" w:w="2640"/>
            <w:tcMar>
              <w:top w:w="100" w:type="dxa"/>
              <w:start w:w="120" w:type="dxa"/>
              <w:bottom w:w="100" w:type="dxa"/>
              <w:end w:w="120" w:type="dxa"/>
            </w:tcMar>
            <w:vAlign w:val="center"/>
          </w:tcPr>
          <w:p>
            <w:pPr>
              <w:spacing w:after="0"/>
              <w:jc w:val="left"/>
            </w:pPr>
            <w:r>
              <w:rPr>
                <w:rFonts w:ascii="Calibri" w:hAnsi="Calibri" w:eastAsia="Calibri"/>
                <w:color w:val="1F1F1F"/>
                <w:sz w:val="17"/>
              </w:rPr>
              <w:t>GET /</w:t>
            </w:r>
          </w:p>
        </w:tc>
        <w:tc>
          <w:tcPr>
            <w:tcW w:type="dxa" w:w="2760"/>
            <w:tcMar>
              <w:top w:w="100" w:type="dxa"/>
              <w:start w:w="120" w:type="dxa"/>
              <w:bottom w:w="100" w:type="dxa"/>
              <w:end w:w="120" w:type="dxa"/>
            </w:tcMar>
            <w:vAlign w:val="center"/>
          </w:tcPr>
          <w:p>
            <w:pPr>
              <w:spacing w:after="0"/>
              <w:jc w:val="left"/>
            </w:pPr>
            <w:r>
              <w:rPr>
                <w:rFonts w:ascii="Calibri" w:hAnsi="Calibri" w:eastAsia="Calibri"/>
                <w:color w:val="1F1F1F"/>
                <w:sz w:val="17"/>
              </w:rPr>
              <w:t>HTTP 200</w:t>
            </w:r>
          </w:p>
        </w:tc>
      </w:tr>
      <w:tr>
        <w:tc>
          <w:tcPr>
            <w:tcW w:type="dxa" w:w="1740"/>
            <w:shd w:fill="F8FAFC"/>
            <w:tcMar>
              <w:top w:w="100" w:type="dxa"/>
              <w:start w:w="120" w:type="dxa"/>
              <w:bottom w:w="100" w:type="dxa"/>
              <w:end w:w="120" w:type="dxa"/>
            </w:tcMar>
            <w:vAlign w:val="center"/>
          </w:tcPr>
          <w:p>
            <w:pPr>
              <w:spacing w:after="0"/>
              <w:jc w:val="center"/>
            </w:pPr>
            <w:r>
              <w:rPr>
                <w:rFonts w:ascii="Calibri" w:hAnsi="Calibri" w:eastAsia="Calibri"/>
                <w:color w:val="1F1F1F"/>
                <w:sz w:val="17"/>
              </w:rPr>
              <w:t>PostgreSQL</w:t>
            </w:r>
          </w:p>
        </w:tc>
        <w:tc>
          <w:tcPr>
            <w:tcW w:type="dxa" w:w="222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/rooms</w:t>
            </w:r>
          </w:p>
        </w:tc>
        <w:tc>
          <w:tcPr>
            <w:tcW w:type="dxa" w:w="264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GET /api/rooms</w:t>
            </w:r>
          </w:p>
        </w:tc>
        <w:tc>
          <w:tcPr>
            <w:tcW w:type="dxa" w:w="276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Dữ liệu persist</w:t>
            </w:r>
          </w:p>
        </w:tc>
      </w:tr>
      <w:tr>
        <w:tc>
          <w:tcPr>
            <w:tcW w:type="dxa" w:w="1740"/>
            <w:tcMar>
              <w:top w:w="100" w:type="dxa"/>
              <w:start w:w="120" w:type="dxa"/>
              <w:bottom w:w="100" w:type="dxa"/>
              <w:end w:w="120" w:type="dxa"/>
            </w:tcMar>
            <w:vAlign w:val="center"/>
          </w:tcPr>
          <w:p>
            <w:pPr>
              <w:spacing w:after="0"/>
              <w:jc w:val="center"/>
            </w:pPr>
            <w:r>
              <w:rPr>
                <w:rFonts w:ascii="Calibri" w:hAnsi="Calibri" w:eastAsia="Calibri"/>
                <w:color w:val="1F1F1F"/>
                <w:sz w:val="17"/>
              </w:rPr>
              <w:t>AI Search</w:t>
            </w:r>
          </w:p>
        </w:tc>
        <w:tc>
          <w:tcPr>
            <w:tcW w:type="dxa" w:w="2220"/>
            <w:tcMar>
              <w:top w:w="100" w:type="dxa"/>
              <w:start w:w="120" w:type="dxa"/>
              <w:bottom w:w="100" w:type="dxa"/>
              <w:end w:w="120" w:type="dxa"/>
            </w:tcMar>
            <w:vAlign w:val="center"/>
          </w:tcPr>
          <w:p>
            <w:pPr>
              <w:spacing w:after="0"/>
              <w:jc w:val="left"/>
            </w:pPr>
            <w:r>
              <w:rPr>
                <w:rFonts w:ascii="Calibri" w:hAnsi="Calibri" w:eastAsia="Calibri"/>
                <w:color w:val="1F1F1F"/>
                <w:sz w:val="17"/>
              </w:rPr>
              <w:t>/rooms?keyword=...</w:t>
            </w:r>
          </w:p>
        </w:tc>
        <w:tc>
          <w:tcPr>
            <w:tcW w:type="dxa" w:w="2640"/>
            <w:tcMar>
              <w:top w:w="100" w:type="dxa"/>
              <w:start w:w="120" w:type="dxa"/>
              <w:bottom w:w="100" w:type="dxa"/>
              <w:end w:w="120" w:type="dxa"/>
            </w:tcMar>
            <w:vAlign w:val="center"/>
          </w:tcPr>
          <w:p>
            <w:pPr>
              <w:spacing w:after="0"/>
              <w:jc w:val="left"/>
            </w:pPr>
            <w:r>
              <w:rPr>
                <w:rFonts w:ascii="Calibri" w:hAnsi="Calibri" w:eastAsia="Calibri"/>
                <w:color w:val="1F1F1F"/>
                <w:sz w:val="17"/>
              </w:rPr>
              <w:t>GET /api/cloud/search/rooms</w:t>
            </w:r>
          </w:p>
        </w:tc>
        <w:tc>
          <w:tcPr>
            <w:tcW w:type="dxa" w:w="2760"/>
            <w:tcMar>
              <w:top w:w="100" w:type="dxa"/>
              <w:start w:w="120" w:type="dxa"/>
              <w:bottom w:w="100" w:type="dxa"/>
              <w:end w:w="120" w:type="dxa"/>
            </w:tcMar>
            <w:vAlign w:val="center"/>
          </w:tcPr>
          <w:p>
            <w:pPr>
              <w:spacing w:after="0"/>
              <w:jc w:val="left"/>
            </w:pPr>
            <w:r>
              <w:rPr>
                <w:rFonts w:ascii="Calibri" w:hAnsi="Calibri" w:eastAsia="Calibri"/>
                <w:color w:val="1F1F1F"/>
                <w:sz w:val="17"/>
              </w:rPr>
              <w:t>provider + score + hydrate</w:t>
            </w:r>
          </w:p>
        </w:tc>
      </w:tr>
      <w:tr>
        <w:tc>
          <w:tcPr>
            <w:tcW w:type="dxa" w:w="1740"/>
            <w:shd w:fill="F8FAFC"/>
            <w:tcMar>
              <w:top w:w="100" w:type="dxa"/>
              <w:start w:w="120" w:type="dxa"/>
              <w:bottom w:w="100" w:type="dxa"/>
              <w:end w:w="120" w:type="dxa"/>
            </w:tcMar>
            <w:vAlign w:val="center"/>
          </w:tcPr>
          <w:p>
            <w:pPr>
              <w:spacing w:after="0"/>
              <w:jc w:val="center"/>
            </w:pPr>
            <w:r>
              <w:rPr>
                <w:rFonts w:ascii="Calibri" w:hAnsi="Calibri" w:eastAsia="Calibri"/>
                <w:color w:val="1F1F1F"/>
                <w:sz w:val="17"/>
              </w:rPr>
              <w:t>Blob</w:t>
            </w:r>
          </w:p>
        </w:tc>
        <w:tc>
          <w:tcPr>
            <w:tcW w:type="dxa" w:w="222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/rooms/:id/edit</w:t>
            </w:r>
          </w:p>
        </w:tc>
        <w:tc>
          <w:tcPr>
            <w:tcW w:type="dxa" w:w="264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POST media upload</w:t>
            </w:r>
          </w:p>
        </w:tc>
        <w:tc>
          <w:tcPr>
            <w:tcW w:type="dxa" w:w="276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Ảnh sau refresh</w:t>
            </w:r>
          </w:p>
        </w:tc>
      </w:tr>
      <w:tr>
        <w:tc>
          <w:tcPr>
            <w:tcW w:type="dxa" w:w="1740"/>
            <w:tcMar>
              <w:top w:w="100" w:type="dxa"/>
              <w:start w:w="120" w:type="dxa"/>
              <w:bottom w:w="100" w:type="dxa"/>
              <w:end w:w="120" w:type="dxa"/>
            </w:tcMar>
            <w:vAlign w:val="center"/>
          </w:tcPr>
          <w:p>
            <w:pPr>
              <w:spacing w:after="0"/>
              <w:jc w:val="center"/>
            </w:pPr>
            <w:r>
              <w:rPr>
                <w:rFonts w:ascii="Calibri" w:hAnsi="Calibri" w:eastAsia="Calibri"/>
                <w:color w:val="1F1F1F"/>
                <w:sz w:val="17"/>
              </w:rPr>
              <w:t>Vision</w:t>
            </w:r>
          </w:p>
        </w:tc>
        <w:tc>
          <w:tcPr>
            <w:tcW w:type="dxa" w:w="2220"/>
            <w:tcMar>
              <w:top w:w="100" w:type="dxa"/>
              <w:start w:w="120" w:type="dxa"/>
              <w:bottom w:w="100" w:type="dxa"/>
              <w:end w:w="120" w:type="dxa"/>
            </w:tcMar>
            <w:vAlign w:val="center"/>
          </w:tcPr>
          <w:p>
            <w:pPr>
              <w:spacing w:after="0"/>
              <w:jc w:val="left"/>
            </w:pPr>
            <w:r>
              <w:rPr>
                <w:rFonts w:ascii="Calibri" w:hAnsi="Calibri" w:eastAsia="Calibri"/>
                <w:color w:val="1F1F1F"/>
                <w:sz w:val="17"/>
              </w:rPr>
              <w:t>/rooms/:id/edit</w:t>
            </w:r>
          </w:p>
        </w:tc>
        <w:tc>
          <w:tcPr>
            <w:tcW w:type="dxa" w:w="2640"/>
            <w:tcMar>
              <w:top w:w="100" w:type="dxa"/>
              <w:start w:w="120" w:type="dxa"/>
              <w:bottom w:w="100" w:type="dxa"/>
              <w:end w:w="120" w:type="dxa"/>
            </w:tcMar>
            <w:vAlign w:val="center"/>
          </w:tcPr>
          <w:p>
            <w:pPr>
              <w:spacing w:after="0"/>
              <w:jc w:val="left"/>
            </w:pPr>
            <w:r>
              <w:rPr>
                <w:rFonts w:ascii="Calibri" w:hAnsi="Calibri" w:eastAsia="Calibri"/>
                <w:color w:val="1F1F1F"/>
                <w:sz w:val="17"/>
              </w:rPr>
              <w:t>GET image vision</w:t>
            </w:r>
          </w:p>
        </w:tc>
        <w:tc>
          <w:tcPr>
            <w:tcW w:type="dxa" w:w="2760"/>
            <w:tcMar>
              <w:top w:w="100" w:type="dxa"/>
              <w:start w:w="120" w:type="dxa"/>
              <w:bottom w:w="100" w:type="dxa"/>
              <w:end w:w="120" w:type="dxa"/>
            </w:tcMar>
            <w:vAlign w:val="center"/>
          </w:tcPr>
          <w:p>
            <w:pPr>
              <w:spacing w:after="0"/>
              <w:jc w:val="left"/>
            </w:pPr>
            <w:r>
              <w:rPr>
                <w:rFonts w:ascii="Calibri" w:hAnsi="Calibri" w:eastAsia="Calibri"/>
                <w:color w:val="1F1F1F"/>
                <w:sz w:val="17"/>
              </w:rPr>
              <w:t>caption + tags</w:t>
            </w:r>
          </w:p>
        </w:tc>
      </w:tr>
      <w:tr>
        <w:tc>
          <w:tcPr>
            <w:tcW w:type="dxa" w:w="1740"/>
            <w:shd w:fill="F8FAFC"/>
            <w:tcMar>
              <w:top w:w="100" w:type="dxa"/>
              <w:start w:w="120" w:type="dxa"/>
              <w:bottom w:w="100" w:type="dxa"/>
              <w:end w:w="120" w:type="dxa"/>
            </w:tcMar>
            <w:vAlign w:val="center"/>
          </w:tcPr>
          <w:p>
            <w:pPr>
              <w:spacing w:after="0"/>
              <w:jc w:val="center"/>
            </w:pPr>
            <w:r>
              <w:rPr>
                <w:rFonts w:ascii="Calibri" w:hAnsi="Calibri" w:eastAsia="Calibri"/>
                <w:color w:val="1F1F1F"/>
                <w:sz w:val="17"/>
              </w:rPr>
              <w:t>Translator</w:t>
            </w:r>
          </w:p>
        </w:tc>
        <w:tc>
          <w:tcPr>
            <w:tcW w:type="dxa" w:w="222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/rooms/:id</w:t>
            </w:r>
          </w:p>
        </w:tc>
        <w:tc>
          <w:tcPr>
            <w:tcW w:type="dxa" w:w="264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GET translation</w:t>
            </w:r>
          </w:p>
        </w:tc>
        <w:tc>
          <w:tcPr>
            <w:tcW w:type="dxa" w:w="276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Bản dịch/bản gốc</w:t>
            </w:r>
          </w:p>
        </w:tc>
      </w:tr>
      <w:tr>
        <w:tc>
          <w:tcPr>
            <w:tcW w:type="dxa" w:w="1740"/>
            <w:tcMar>
              <w:top w:w="100" w:type="dxa"/>
              <w:start w:w="120" w:type="dxa"/>
              <w:bottom w:w="100" w:type="dxa"/>
              <w:end w:w="120" w:type="dxa"/>
            </w:tcMar>
            <w:vAlign w:val="center"/>
          </w:tcPr>
          <w:p>
            <w:pPr>
              <w:spacing w:after="0"/>
              <w:jc w:val="center"/>
            </w:pPr>
            <w:r>
              <w:rPr>
                <w:rFonts w:ascii="Calibri" w:hAnsi="Calibri" w:eastAsia="Calibri"/>
                <w:color w:val="1F1F1F"/>
                <w:sz w:val="17"/>
              </w:rPr>
              <w:t>Speech</w:t>
            </w:r>
          </w:p>
        </w:tc>
        <w:tc>
          <w:tcPr>
            <w:tcW w:type="dxa" w:w="2220"/>
            <w:tcMar>
              <w:top w:w="100" w:type="dxa"/>
              <w:start w:w="120" w:type="dxa"/>
              <w:bottom w:w="100" w:type="dxa"/>
              <w:end w:w="120" w:type="dxa"/>
            </w:tcMar>
            <w:vAlign w:val="center"/>
          </w:tcPr>
          <w:p>
            <w:pPr>
              <w:spacing w:after="0"/>
              <w:jc w:val="left"/>
            </w:pPr>
            <w:r>
              <w:rPr>
                <w:rFonts w:ascii="Calibri" w:hAnsi="Calibri" w:eastAsia="Calibri"/>
                <w:color w:val="1F1F1F"/>
                <w:sz w:val="17"/>
              </w:rPr>
              <w:t>/rooms/:id</w:t>
            </w:r>
          </w:p>
        </w:tc>
        <w:tc>
          <w:tcPr>
            <w:tcW w:type="dxa" w:w="2640"/>
            <w:tcMar>
              <w:top w:w="100" w:type="dxa"/>
              <w:start w:w="120" w:type="dxa"/>
              <w:bottom w:w="100" w:type="dxa"/>
              <w:end w:w="120" w:type="dxa"/>
            </w:tcMar>
            <w:vAlign w:val="center"/>
          </w:tcPr>
          <w:p>
            <w:pPr>
              <w:spacing w:after="0"/>
              <w:jc w:val="left"/>
            </w:pPr>
            <w:r>
              <w:rPr>
                <w:rFonts w:ascii="Calibri" w:hAnsi="Calibri" w:eastAsia="Calibri"/>
                <w:color w:val="1F1F1F"/>
                <w:sz w:val="17"/>
              </w:rPr>
              <w:t>GET speech</w:t>
            </w:r>
          </w:p>
        </w:tc>
        <w:tc>
          <w:tcPr>
            <w:tcW w:type="dxa" w:w="2760"/>
            <w:tcMar>
              <w:top w:w="100" w:type="dxa"/>
              <w:start w:w="120" w:type="dxa"/>
              <w:bottom w:w="100" w:type="dxa"/>
              <w:end w:w="120" w:type="dxa"/>
            </w:tcMar>
            <w:vAlign w:val="center"/>
          </w:tcPr>
          <w:p>
            <w:pPr>
              <w:spacing w:after="0"/>
              <w:jc w:val="left"/>
            </w:pPr>
            <w:r>
              <w:rPr>
                <w:rFonts w:ascii="Calibri" w:hAnsi="Calibri" w:eastAsia="Calibri"/>
                <w:color w:val="1F1F1F"/>
                <w:sz w:val="17"/>
              </w:rPr>
              <w:t>audio/mpeg</w:t>
            </w:r>
          </w:p>
        </w:tc>
      </w:tr>
      <w:tr>
        <w:tc>
          <w:tcPr>
            <w:tcW w:type="dxa" w:w="1740"/>
            <w:shd w:fill="F8FAFC"/>
            <w:tcMar>
              <w:top w:w="100" w:type="dxa"/>
              <w:start w:w="120" w:type="dxa"/>
              <w:bottom w:w="100" w:type="dxa"/>
              <w:end w:w="120" w:type="dxa"/>
            </w:tcMar>
            <w:vAlign w:val="center"/>
          </w:tcPr>
          <w:p>
            <w:pPr>
              <w:spacing w:after="0"/>
              <w:jc w:val="center"/>
            </w:pPr>
            <w:r>
              <w:rPr>
                <w:rFonts w:ascii="Calibri" w:hAnsi="Calibri" w:eastAsia="Calibri"/>
                <w:color w:val="1F1F1F"/>
                <w:sz w:val="17"/>
              </w:rPr>
              <w:t>Maps</w:t>
            </w:r>
          </w:p>
        </w:tc>
        <w:tc>
          <w:tcPr>
            <w:tcW w:type="dxa" w:w="222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/rooms/:id/edit</w:t>
            </w:r>
          </w:p>
        </w:tc>
        <w:tc>
          <w:tcPr>
            <w:tcW w:type="dxa" w:w="264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POST geocode</w:t>
            </w:r>
          </w:p>
        </w:tc>
        <w:tc>
          <w:tcPr>
            <w:tcW w:type="dxa" w:w="276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địa chỉ + lat/lon</w:t>
            </w:r>
          </w:p>
        </w:tc>
      </w:tr>
      <w:tr>
        <w:tc>
          <w:tcPr>
            <w:tcW w:type="dxa" w:w="1740"/>
            <w:tcMar>
              <w:top w:w="100" w:type="dxa"/>
              <w:start w:w="120" w:type="dxa"/>
              <w:bottom w:w="100" w:type="dxa"/>
              <w:end w:w="120" w:type="dxa"/>
            </w:tcMar>
            <w:vAlign w:val="center"/>
          </w:tcPr>
          <w:p>
            <w:pPr>
              <w:spacing w:after="0"/>
              <w:jc w:val="center"/>
            </w:pPr>
            <w:r>
              <w:rPr>
                <w:rFonts w:ascii="Calibri" w:hAnsi="Calibri" w:eastAsia="Calibri"/>
                <w:color w:val="1F1F1F"/>
                <w:sz w:val="17"/>
              </w:rPr>
              <w:t>Content Safety</w:t>
            </w:r>
          </w:p>
        </w:tc>
        <w:tc>
          <w:tcPr>
            <w:tcW w:type="dxa" w:w="2220"/>
            <w:tcMar>
              <w:top w:w="100" w:type="dxa"/>
              <w:start w:w="120" w:type="dxa"/>
              <w:bottom w:w="100" w:type="dxa"/>
              <w:end w:w="120" w:type="dxa"/>
            </w:tcMar>
            <w:vAlign w:val="center"/>
          </w:tcPr>
          <w:p>
            <w:pPr>
              <w:spacing w:after="0"/>
              <w:jc w:val="left"/>
            </w:pPr>
            <w:r>
              <w:rPr>
                <w:rFonts w:ascii="Calibri" w:hAnsi="Calibri" w:eastAsia="Calibri"/>
                <w:color w:val="1F1F1F"/>
                <w:sz w:val="17"/>
              </w:rPr>
              <w:t>/rooms/:id/edit</w:t>
            </w:r>
          </w:p>
        </w:tc>
        <w:tc>
          <w:tcPr>
            <w:tcW w:type="dxa" w:w="2640"/>
            <w:tcMar>
              <w:top w:w="100" w:type="dxa"/>
              <w:start w:w="120" w:type="dxa"/>
              <w:bottom w:w="100" w:type="dxa"/>
              <w:end w:w="120" w:type="dxa"/>
            </w:tcMar>
            <w:vAlign w:val="center"/>
          </w:tcPr>
          <w:p>
            <w:pPr>
              <w:spacing w:after="0"/>
              <w:jc w:val="left"/>
            </w:pPr>
            <w:r>
              <w:rPr>
                <w:rFonts w:ascii="Calibri" w:hAnsi="Calibri" w:eastAsia="Calibri"/>
                <w:color w:val="1F1F1F"/>
                <w:sz w:val="17"/>
              </w:rPr>
              <w:t>PATCH status</w:t>
            </w:r>
          </w:p>
        </w:tc>
        <w:tc>
          <w:tcPr>
            <w:tcW w:type="dxa" w:w="2760"/>
            <w:tcMar>
              <w:top w:w="100" w:type="dxa"/>
              <w:start w:w="120" w:type="dxa"/>
              <w:bottom w:w="100" w:type="dxa"/>
              <w:end w:w="120" w:type="dxa"/>
            </w:tcMar>
            <w:vAlign w:val="center"/>
          </w:tcPr>
          <w:p>
            <w:pPr>
              <w:spacing w:after="0"/>
              <w:jc w:val="left"/>
            </w:pPr>
            <w:r>
              <w:rPr>
                <w:rFonts w:ascii="Calibri" w:hAnsi="Calibri" w:eastAsia="Calibri"/>
                <w:color w:val="1F1F1F"/>
                <w:sz w:val="17"/>
              </w:rPr>
              <w:t>moderation result</w:t>
            </w:r>
          </w:p>
        </w:tc>
      </w:tr>
      <w:tr>
        <w:tc>
          <w:tcPr>
            <w:tcW w:type="dxa" w:w="1740"/>
            <w:shd w:fill="F8FAFC"/>
            <w:tcMar>
              <w:top w:w="100" w:type="dxa"/>
              <w:start w:w="120" w:type="dxa"/>
              <w:bottom w:w="100" w:type="dxa"/>
              <w:end w:w="120" w:type="dxa"/>
            </w:tcMar>
            <w:vAlign w:val="center"/>
          </w:tcPr>
          <w:p>
            <w:pPr>
              <w:spacing w:after="0"/>
              <w:jc w:val="center"/>
            </w:pPr>
            <w:r>
              <w:rPr>
                <w:rFonts w:ascii="Calibri" w:hAnsi="Calibri" w:eastAsia="Calibri"/>
                <w:color w:val="1F1F1F"/>
                <w:sz w:val="17"/>
              </w:rPr>
              <w:t>AI Language</w:t>
            </w:r>
          </w:p>
        </w:tc>
        <w:tc>
          <w:tcPr>
            <w:tcW w:type="dxa" w:w="222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/rooms/:id</w:t>
            </w:r>
          </w:p>
        </w:tc>
        <w:tc>
          <w:tcPr>
            <w:tcW w:type="dxa" w:w="264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GET language</w:t>
            </w:r>
          </w:p>
        </w:tc>
        <w:tc>
          <w:tcPr>
            <w:tcW w:type="dxa" w:w="276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sentiment + phrases</w:t>
            </w:r>
          </w:p>
        </w:tc>
      </w:tr>
    </w:tbl>
    <w:p>
      <w:pPr>
        <w:spacing w:after="20"/>
      </w:pPr>
    </w:p>
    <w:p>
      <w:r>
        <w:br w:type="page"/>
      </w:r>
    </w:p>
    <w:p>
      <w:pPr>
        <w:pStyle w:val="Heading1"/>
        <w:keepNext/>
      </w:pPr>
      <w:r>
        <w:t>7. MƯỜI DỊCH VỤ HẠ TẦNG VÀ VẬN HÀNH</w:t>
      </w:r>
    </w:p>
    <w:p>
      <w:pPr>
        <w:jc w:val="both"/>
      </w:pPr>
      <w:r>
        <w:rPr>
          <w:rFonts w:ascii="Calibri" w:hAnsi="Calibri" w:eastAsia="Calibri"/>
          <w:i w:val="0"/>
          <w:color w:val="1F1F1F"/>
          <w:sz w:val="22"/>
        </w:rPr>
        <w:t>Các dịch vụ dưới đây hỗ trợ hosting, cấu hình, quan sát và xử lý nền. Không nên gọi chúng là chức năng người dùng cuối. Khi bảo vệ, demo qua trang cloud operations hoặc Azure Portal, đồng thời nêu rõ giới hạn bằng chứng.</w:t>
      </w:r>
    </w:p>
    <w:tbl>
      <w:tblPr>
        <w:tblStyle w:val="TableGrid"/>
        <w:tblW w:type="dxa" w:w="9360"/>
        <w:tblLayout w:type="fixed"/>
        <w:tblLook w:firstColumn="1" w:firstRow="1" w:lastColumn="0" w:lastRow="0" w:noHBand="0" w:noVBand="1" w:val="04A0"/>
        <w:tblInd w:w="120" w:type="dxa"/>
      </w:tblPr>
      <w:tblGrid>
        <w:gridCol w:w="1920"/>
        <w:gridCol w:w="2700"/>
        <w:gridCol w:w="2940"/>
        <w:gridCol w:w="1800"/>
      </w:tblGrid>
      <w:tr>
        <w:trPr>
          <w:tblHeader w:val="1"/>
        </w:trPr>
        <w:tc>
          <w:tcPr>
            <w:tcW w:type="dxa" w:w="1920"/>
            <w:shd w:fill="17365D"/>
            <w:tcMar>
              <w:top w:w="100" w:type="dxa"/>
              <w:start w:w="120" w:type="dxa"/>
              <w:bottom w:w="100" w:type="dxa"/>
              <w:end w:w="120" w:type="dxa"/>
            </w:tcMar>
            <w:vAlign w:val="center"/>
          </w:tcPr>
          <w:p>
            <w:pPr>
              <w:spacing w:after="0"/>
              <w:jc w:val="center"/>
            </w:pPr>
            <w:r>
              <w:rPr>
                <w:rFonts w:ascii="Calibri" w:hAnsi="Calibri" w:eastAsia="Calibri"/>
                <w:b/>
                <w:color w:val="FFFFFF"/>
                <w:sz w:val="16"/>
              </w:rPr>
              <w:t>Dịch vụ</w:t>
            </w:r>
          </w:p>
        </w:tc>
        <w:tc>
          <w:tcPr>
            <w:tcW w:type="dxa" w:w="27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6"/>
              </w:rPr>
              <w:t>Vai trò</w:t>
            </w:r>
          </w:p>
        </w:tc>
        <w:tc>
          <w:tcPr>
            <w:tcW w:type="dxa" w:w="2940"/>
            <w:shd w:fill="17365D"/>
            <w:tcMar>
              <w:top w:w="100" w:type="dxa"/>
              <w:start w:w="120" w:type="dxa"/>
              <w:bottom w:w="100" w:type="dxa"/>
              <w:end w:w="120" w:type="dxa"/>
            </w:tcMar>
            <w:vAlign w:val="center"/>
          </w:tcPr>
          <w:p>
            <w:pPr>
              <w:spacing w:after="0"/>
              <w:jc w:val="center"/>
            </w:pPr>
            <w:r>
              <w:rPr>
                <w:rFonts w:ascii="Calibri" w:hAnsi="Calibri" w:eastAsia="Calibri"/>
                <w:b/>
                <w:color w:val="FFFFFF"/>
                <w:sz w:val="16"/>
              </w:rPr>
              <w:t>Cách demo</w:t>
            </w:r>
          </w:p>
        </w:tc>
        <w:tc>
          <w:tcPr>
            <w:tcW w:type="dxa" w:w="18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6"/>
              </w:rPr>
              <w:t>Lưu ý hiện tại</w:t>
            </w:r>
          </w:p>
        </w:tc>
      </w:tr>
      <w:tr>
        <w:tc>
          <w:tcPr>
            <w:tcW w:type="dxa" w:w="1920"/>
            <w:tcMar>
              <w:top w:w="100" w:type="dxa"/>
              <w:start w:w="120" w:type="dxa"/>
              <w:bottom w:w="100" w:type="dxa"/>
              <w:end w:w="120" w:type="dxa"/>
            </w:tcMar>
            <w:vAlign w:val="center"/>
          </w:tcPr>
          <w:p>
            <w:pPr>
              <w:spacing w:after="0"/>
              <w:jc w:val="center"/>
            </w:pPr>
            <w:r>
              <w:rPr>
                <w:rFonts w:ascii="Calibri" w:hAnsi="Calibri" w:eastAsia="Calibri"/>
                <w:color w:val="1F1F1F"/>
                <w:sz w:val="16"/>
              </w:rPr>
              <w:t>App Service Plan</w:t>
            </w:r>
          </w:p>
        </w:tc>
        <w:tc>
          <w:tcPr>
            <w:tcW w:type="dxa" w:w="2700"/>
            <w:tcMar>
              <w:top w:w="100" w:type="dxa"/>
              <w:start w:w="120" w:type="dxa"/>
              <w:bottom w:w="100" w:type="dxa"/>
              <w:end w:w="120" w:type="dxa"/>
            </w:tcMar>
            <w:vAlign w:val="center"/>
          </w:tcPr>
          <w:p>
            <w:pPr>
              <w:spacing w:after="0"/>
              <w:jc w:val="left"/>
            </w:pPr>
            <w:r>
              <w:rPr>
                <w:rFonts w:ascii="Calibri" w:hAnsi="Calibri" w:eastAsia="Calibri"/>
                <w:color w:val="1F1F1F"/>
                <w:sz w:val="16"/>
              </w:rPr>
              <w:t>Compute B1 cho Web App</w:t>
            </w:r>
          </w:p>
        </w:tc>
        <w:tc>
          <w:tcPr>
            <w:tcW w:type="dxa" w:w="2940"/>
            <w:tcMar>
              <w:top w:w="100" w:type="dxa"/>
              <w:start w:w="120" w:type="dxa"/>
              <w:bottom w:w="100" w:type="dxa"/>
              <w:end w:w="120" w:type="dxa"/>
            </w:tcMar>
            <w:vAlign w:val="center"/>
          </w:tcPr>
          <w:p>
            <w:pPr>
              <w:spacing w:after="0"/>
              <w:jc w:val="left"/>
            </w:pPr>
            <w:r>
              <w:rPr>
                <w:rFonts w:ascii="Calibri" w:hAnsi="Calibri" w:eastAsia="Calibri"/>
                <w:color w:val="1F1F1F"/>
                <w:sz w:val="16"/>
              </w:rPr>
              <w:t>Portal: Plan → Apps/Scale</w:t>
            </w:r>
          </w:p>
        </w:tc>
        <w:tc>
          <w:tcPr>
            <w:tcW w:type="dxa" w:w="1800"/>
            <w:tcMar>
              <w:top w:w="100" w:type="dxa"/>
              <w:start w:w="120" w:type="dxa"/>
              <w:bottom w:w="100" w:type="dxa"/>
              <w:end w:w="120" w:type="dxa"/>
            </w:tcMar>
            <w:vAlign w:val="center"/>
          </w:tcPr>
          <w:p>
            <w:pPr>
              <w:spacing w:after="0"/>
              <w:jc w:val="left"/>
            </w:pPr>
            <w:r>
              <w:rPr>
                <w:rFonts w:ascii="Calibri" w:hAnsi="Calibri" w:eastAsia="Calibri"/>
                <w:color w:val="1F1F1F"/>
                <w:sz w:val="16"/>
              </w:rPr>
              <w:t>WORKING</w:t>
            </w:r>
          </w:p>
        </w:tc>
      </w:tr>
      <w:tr>
        <w:tc>
          <w:tcPr>
            <w:tcW w:type="dxa" w:w="1920"/>
            <w:shd w:fill="F8FAFC"/>
            <w:tcMar>
              <w:top w:w="100" w:type="dxa"/>
              <w:start w:w="120" w:type="dxa"/>
              <w:bottom w:w="100" w:type="dxa"/>
              <w:end w:w="120" w:type="dxa"/>
            </w:tcMar>
            <w:vAlign w:val="center"/>
          </w:tcPr>
          <w:p>
            <w:pPr>
              <w:spacing w:after="0"/>
              <w:jc w:val="center"/>
            </w:pPr>
            <w:r>
              <w:rPr>
                <w:rFonts w:ascii="Calibri" w:hAnsi="Calibri" w:eastAsia="Calibri"/>
                <w:color w:val="1F1F1F"/>
                <w:sz w:val="16"/>
              </w:rPr>
              <w:t>Azure Web PubSub</w:t>
            </w:r>
          </w:p>
        </w:tc>
        <w:tc>
          <w:tcPr>
            <w:tcW w:type="dxa" w:w="270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Kênh realtime chat</w:t>
            </w:r>
          </w:p>
        </w:tc>
        <w:tc>
          <w:tcPr>
            <w:tcW w:type="dxa" w:w="294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Network WebSocket + hai tài khoản</w:t>
            </w:r>
          </w:p>
        </w:tc>
        <w:tc>
          <w:tcPr>
            <w:tcW w:type="dxa" w:w="180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Cần xác minh E2E</w:t>
            </w:r>
          </w:p>
        </w:tc>
      </w:tr>
      <w:tr>
        <w:tc>
          <w:tcPr>
            <w:tcW w:type="dxa" w:w="1920"/>
            <w:tcMar>
              <w:top w:w="100" w:type="dxa"/>
              <w:start w:w="120" w:type="dxa"/>
              <w:bottom w:w="100" w:type="dxa"/>
              <w:end w:w="120" w:type="dxa"/>
            </w:tcMar>
            <w:vAlign w:val="center"/>
          </w:tcPr>
          <w:p>
            <w:pPr>
              <w:spacing w:after="0"/>
              <w:jc w:val="center"/>
            </w:pPr>
            <w:r>
              <w:rPr>
                <w:rFonts w:ascii="Calibri" w:hAnsi="Calibri" w:eastAsia="Calibri"/>
                <w:color w:val="1F1F1F"/>
                <w:sz w:val="16"/>
              </w:rPr>
              <w:t>Application Insights</w:t>
            </w:r>
          </w:p>
        </w:tc>
        <w:tc>
          <w:tcPr>
            <w:tcW w:type="dxa" w:w="2700"/>
            <w:tcMar>
              <w:top w:w="100" w:type="dxa"/>
              <w:start w:w="120" w:type="dxa"/>
              <w:bottom w:w="100" w:type="dxa"/>
              <w:end w:w="120" w:type="dxa"/>
            </w:tcMar>
            <w:vAlign w:val="center"/>
          </w:tcPr>
          <w:p>
            <w:pPr>
              <w:spacing w:after="0"/>
              <w:jc w:val="left"/>
            </w:pPr>
            <w:r>
              <w:rPr>
                <w:rFonts w:ascii="Calibri" w:hAnsi="Calibri" w:eastAsia="Calibri"/>
                <w:color w:val="1F1F1F"/>
                <w:sz w:val="16"/>
              </w:rPr>
              <w:t>Request/exception telemetry</w:t>
            </w:r>
          </w:p>
        </w:tc>
        <w:tc>
          <w:tcPr>
            <w:tcW w:type="dxa" w:w="2940"/>
            <w:tcMar>
              <w:top w:w="100" w:type="dxa"/>
              <w:start w:w="120" w:type="dxa"/>
              <w:bottom w:w="100" w:type="dxa"/>
              <w:end w:w="120" w:type="dxa"/>
            </w:tcMar>
            <w:vAlign w:val="center"/>
          </w:tcPr>
          <w:p>
            <w:pPr>
              <w:spacing w:after="0"/>
              <w:jc w:val="left"/>
            </w:pPr>
            <w:r>
              <w:rPr>
                <w:rFonts w:ascii="Calibri" w:hAnsi="Calibri" w:eastAsia="Calibri"/>
                <w:color w:val="1F1F1F"/>
                <w:sz w:val="16"/>
              </w:rPr>
              <w:t>Portal Live Metrics/Transactions</w:t>
            </w:r>
          </w:p>
        </w:tc>
        <w:tc>
          <w:tcPr>
            <w:tcW w:type="dxa" w:w="1800"/>
            <w:tcMar>
              <w:top w:w="100" w:type="dxa"/>
              <w:start w:w="120" w:type="dxa"/>
              <w:bottom w:w="100" w:type="dxa"/>
              <w:end w:w="120" w:type="dxa"/>
            </w:tcMar>
            <w:vAlign w:val="center"/>
          </w:tcPr>
          <w:p>
            <w:pPr>
              <w:spacing w:after="0"/>
              <w:jc w:val="left"/>
            </w:pPr>
            <w:r>
              <w:rPr>
                <w:rFonts w:ascii="Calibri" w:hAnsi="Calibri" w:eastAsia="Calibri"/>
                <w:color w:val="1F1F1F"/>
                <w:sz w:val="16"/>
              </w:rPr>
              <w:t>PORTAL/ADMIN</w:t>
            </w:r>
          </w:p>
        </w:tc>
      </w:tr>
      <w:tr>
        <w:tc>
          <w:tcPr>
            <w:tcW w:type="dxa" w:w="1920"/>
            <w:shd w:fill="F8FAFC"/>
            <w:tcMar>
              <w:top w:w="100" w:type="dxa"/>
              <w:start w:w="120" w:type="dxa"/>
              <w:bottom w:w="100" w:type="dxa"/>
              <w:end w:w="120" w:type="dxa"/>
            </w:tcMar>
            <w:vAlign w:val="center"/>
          </w:tcPr>
          <w:p>
            <w:pPr>
              <w:spacing w:after="0"/>
              <w:jc w:val="center"/>
            </w:pPr>
            <w:r>
              <w:rPr>
                <w:rFonts w:ascii="Calibri" w:hAnsi="Calibri" w:eastAsia="Calibri"/>
                <w:color w:val="1F1F1F"/>
                <w:sz w:val="16"/>
              </w:rPr>
              <w:t>Log Analytics Workspace</w:t>
            </w:r>
          </w:p>
        </w:tc>
        <w:tc>
          <w:tcPr>
            <w:tcW w:type="dxa" w:w="270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Kho log truy vấn KQL</w:t>
            </w:r>
          </w:p>
        </w:tc>
        <w:tc>
          <w:tcPr>
            <w:tcW w:type="dxa" w:w="294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Portal Logs</w:t>
            </w:r>
          </w:p>
        </w:tc>
        <w:tc>
          <w:tcPr>
            <w:tcW w:type="dxa" w:w="180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Kiểm tra đúng workspace link</w:t>
            </w:r>
          </w:p>
        </w:tc>
      </w:tr>
      <w:tr>
        <w:tc>
          <w:tcPr>
            <w:tcW w:type="dxa" w:w="1920"/>
            <w:tcMar>
              <w:top w:w="100" w:type="dxa"/>
              <w:start w:w="120" w:type="dxa"/>
              <w:bottom w:w="100" w:type="dxa"/>
              <w:end w:w="120" w:type="dxa"/>
            </w:tcMar>
            <w:vAlign w:val="center"/>
          </w:tcPr>
          <w:p>
            <w:pPr>
              <w:spacing w:after="0"/>
              <w:jc w:val="center"/>
            </w:pPr>
            <w:r>
              <w:rPr>
                <w:rFonts w:ascii="Calibri" w:hAnsi="Calibri" w:eastAsia="Calibri"/>
                <w:color w:val="1F1F1F"/>
                <w:sz w:val="16"/>
              </w:rPr>
              <w:t>Function App Plan</w:t>
            </w:r>
          </w:p>
        </w:tc>
        <w:tc>
          <w:tcPr>
            <w:tcW w:type="dxa" w:w="2700"/>
            <w:tcMar>
              <w:top w:w="100" w:type="dxa"/>
              <w:start w:w="120" w:type="dxa"/>
              <w:bottom w:w="100" w:type="dxa"/>
              <w:end w:w="120" w:type="dxa"/>
            </w:tcMar>
            <w:vAlign w:val="center"/>
          </w:tcPr>
          <w:p>
            <w:pPr>
              <w:spacing w:after="0"/>
              <w:jc w:val="left"/>
            </w:pPr>
            <w:r>
              <w:rPr>
                <w:rFonts w:ascii="Calibri" w:hAnsi="Calibri" w:eastAsia="Calibri"/>
                <w:color w:val="1F1F1F"/>
                <w:sz w:val="16"/>
              </w:rPr>
              <w:t>Y1 Consumption host Function</w:t>
            </w:r>
          </w:p>
        </w:tc>
        <w:tc>
          <w:tcPr>
            <w:tcW w:type="dxa" w:w="2940"/>
            <w:tcMar>
              <w:top w:w="100" w:type="dxa"/>
              <w:start w:w="120" w:type="dxa"/>
              <w:bottom w:w="100" w:type="dxa"/>
              <w:end w:w="120" w:type="dxa"/>
            </w:tcMar>
            <w:vAlign w:val="center"/>
          </w:tcPr>
          <w:p>
            <w:pPr>
              <w:spacing w:after="0"/>
              <w:jc w:val="left"/>
            </w:pPr>
            <w:r>
              <w:rPr>
                <w:rFonts w:ascii="Calibri" w:hAnsi="Calibri" w:eastAsia="Calibri"/>
                <w:color w:val="1F1F1F"/>
                <w:sz w:val="16"/>
              </w:rPr>
              <w:t>Portal Plan/Function runtime</w:t>
            </w:r>
          </w:p>
        </w:tc>
        <w:tc>
          <w:tcPr>
            <w:tcW w:type="dxa" w:w="1800"/>
            <w:tcMar>
              <w:top w:w="100" w:type="dxa"/>
              <w:start w:w="120" w:type="dxa"/>
              <w:bottom w:w="100" w:type="dxa"/>
              <w:end w:w="120" w:type="dxa"/>
            </w:tcMar>
            <w:vAlign w:val="center"/>
          </w:tcPr>
          <w:p>
            <w:pPr>
              <w:spacing w:after="0"/>
              <w:jc w:val="left"/>
            </w:pPr>
            <w:r>
              <w:rPr>
                <w:rFonts w:ascii="Calibri" w:hAnsi="Calibri" w:eastAsia="Calibri"/>
                <w:color w:val="1F1F1F"/>
                <w:sz w:val="16"/>
              </w:rPr>
              <w:t>WORKING</w:t>
            </w:r>
          </w:p>
        </w:tc>
      </w:tr>
      <w:tr>
        <w:tc>
          <w:tcPr>
            <w:tcW w:type="dxa" w:w="1920"/>
            <w:shd w:fill="F8FAFC"/>
            <w:tcMar>
              <w:top w:w="100" w:type="dxa"/>
              <w:start w:w="120" w:type="dxa"/>
              <w:bottom w:w="100" w:type="dxa"/>
              <w:end w:w="120" w:type="dxa"/>
            </w:tcMar>
            <w:vAlign w:val="center"/>
          </w:tcPr>
          <w:p>
            <w:pPr>
              <w:spacing w:after="0"/>
              <w:jc w:val="center"/>
            </w:pPr>
            <w:r>
              <w:rPr>
                <w:rFonts w:ascii="Calibri" w:hAnsi="Calibri" w:eastAsia="Calibri"/>
                <w:color w:val="1F1F1F"/>
                <w:sz w:val="16"/>
              </w:rPr>
              <w:t>App Configuration</w:t>
            </w:r>
          </w:p>
        </w:tc>
        <w:tc>
          <w:tcPr>
            <w:tcW w:type="dxa" w:w="270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Đọc feature key runtime</w:t>
            </w:r>
          </w:p>
        </w:tc>
        <w:tc>
          <w:tcPr>
            <w:tcW w:type="dxa" w:w="294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Cloud operations/status</w:t>
            </w:r>
          </w:p>
        </w:tc>
        <w:tc>
          <w:tcPr>
            <w:tcW w:type="dxa" w:w="180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WORKING</w:t>
            </w:r>
          </w:p>
        </w:tc>
      </w:tr>
      <w:tr>
        <w:tc>
          <w:tcPr>
            <w:tcW w:type="dxa" w:w="1920"/>
            <w:tcMar>
              <w:top w:w="100" w:type="dxa"/>
              <w:start w:w="120" w:type="dxa"/>
              <w:bottom w:w="100" w:type="dxa"/>
              <w:end w:w="120" w:type="dxa"/>
            </w:tcMar>
            <w:vAlign w:val="center"/>
          </w:tcPr>
          <w:p>
            <w:pPr>
              <w:spacing w:after="0"/>
              <w:jc w:val="center"/>
            </w:pPr>
            <w:r>
              <w:rPr>
                <w:rFonts w:ascii="Calibri" w:hAnsi="Calibri" w:eastAsia="Calibri"/>
                <w:color w:val="1F1F1F"/>
                <w:sz w:val="16"/>
              </w:rPr>
              <w:t>Monitor Action Group</w:t>
            </w:r>
          </w:p>
        </w:tc>
        <w:tc>
          <w:tcPr>
            <w:tcW w:type="dxa" w:w="2700"/>
            <w:tcMar>
              <w:top w:w="100" w:type="dxa"/>
              <w:start w:w="120" w:type="dxa"/>
              <w:bottom w:w="100" w:type="dxa"/>
              <w:end w:w="120" w:type="dxa"/>
            </w:tcMar>
            <w:vAlign w:val="center"/>
          </w:tcPr>
          <w:p>
            <w:pPr>
              <w:spacing w:after="0"/>
              <w:jc w:val="left"/>
            </w:pPr>
            <w:r>
              <w:rPr>
                <w:rFonts w:ascii="Calibri" w:hAnsi="Calibri" w:eastAsia="Calibri"/>
                <w:color w:val="1F1F1F"/>
                <w:sz w:val="16"/>
              </w:rPr>
              <w:t>Liên kết cảnh báo HTTP 5xx</w:t>
            </w:r>
          </w:p>
        </w:tc>
        <w:tc>
          <w:tcPr>
            <w:tcW w:type="dxa" w:w="2940"/>
            <w:tcMar>
              <w:top w:w="100" w:type="dxa"/>
              <w:start w:w="120" w:type="dxa"/>
              <w:bottom w:w="100" w:type="dxa"/>
              <w:end w:w="120" w:type="dxa"/>
            </w:tcMar>
            <w:vAlign w:val="center"/>
          </w:tcPr>
          <w:p>
            <w:pPr>
              <w:spacing w:after="0"/>
              <w:jc w:val="left"/>
            </w:pPr>
            <w:r>
              <w:rPr>
                <w:rFonts w:ascii="Calibri" w:hAnsi="Calibri" w:eastAsia="Calibri"/>
                <w:color w:val="1F1F1F"/>
                <w:sz w:val="16"/>
              </w:rPr>
              <w:t>Portal Alert rule → Action group</w:t>
            </w:r>
          </w:p>
        </w:tc>
        <w:tc>
          <w:tcPr>
            <w:tcW w:type="dxa" w:w="1800"/>
            <w:tcMar>
              <w:top w:w="100" w:type="dxa"/>
              <w:start w:w="120" w:type="dxa"/>
              <w:bottom w:w="100" w:type="dxa"/>
              <w:end w:w="120" w:type="dxa"/>
            </w:tcMar>
            <w:vAlign w:val="center"/>
          </w:tcPr>
          <w:p>
            <w:pPr>
              <w:spacing w:after="0"/>
              <w:jc w:val="left"/>
            </w:pPr>
            <w:r>
              <w:rPr>
                <w:rFonts w:ascii="Calibri" w:hAnsi="Calibri" w:eastAsia="Calibri"/>
                <w:color w:val="1F1F1F"/>
                <w:sz w:val="16"/>
              </w:rPr>
              <w:t>Receiver cần kiểm tra</w:t>
            </w:r>
          </w:p>
        </w:tc>
      </w:tr>
      <w:tr>
        <w:tc>
          <w:tcPr>
            <w:tcW w:type="dxa" w:w="1920"/>
            <w:shd w:fill="F8FAFC"/>
            <w:tcMar>
              <w:top w:w="100" w:type="dxa"/>
              <w:start w:w="120" w:type="dxa"/>
              <w:bottom w:w="100" w:type="dxa"/>
              <w:end w:w="120" w:type="dxa"/>
            </w:tcMar>
            <w:vAlign w:val="center"/>
          </w:tcPr>
          <w:p>
            <w:pPr>
              <w:spacing w:after="0"/>
              <w:jc w:val="center"/>
            </w:pPr>
            <w:r>
              <w:rPr>
                <w:rFonts w:ascii="Calibri" w:hAnsi="Calibri" w:eastAsia="Calibri"/>
                <w:color w:val="1F1F1F"/>
                <w:sz w:val="16"/>
              </w:rPr>
              <w:t>Function App</w:t>
            </w:r>
          </w:p>
        </w:tc>
        <w:tc>
          <w:tcPr>
            <w:tcW w:type="dxa" w:w="270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HTTP health-check serverless</w:t>
            </w:r>
          </w:p>
        </w:tc>
        <w:tc>
          <w:tcPr>
            <w:tcW w:type="dxa" w:w="294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GET /api/cloud/functions/status</w:t>
            </w:r>
          </w:p>
        </w:tc>
        <w:tc>
          <w:tcPr>
            <w:tcW w:type="dxa" w:w="180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HTTP 200, fallback=false</w:t>
            </w:r>
          </w:p>
        </w:tc>
      </w:tr>
      <w:tr>
        <w:tc>
          <w:tcPr>
            <w:tcW w:type="dxa" w:w="1920"/>
            <w:tcMar>
              <w:top w:w="100" w:type="dxa"/>
              <w:start w:w="120" w:type="dxa"/>
              <w:bottom w:w="100" w:type="dxa"/>
              <w:end w:w="120" w:type="dxa"/>
            </w:tcMar>
            <w:vAlign w:val="center"/>
          </w:tcPr>
          <w:p>
            <w:pPr>
              <w:spacing w:after="0"/>
              <w:jc w:val="center"/>
            </w:pPr>
            <w:r>
              <w:rPr>
                <w:rFonts w:ascii="Calibri" w:hAnsi="Calibri" w:eastAsia="Calibri"/>
                <w:color w:val="1F1F1F"/>
                <w:sz w:val="16"/>
              </w:rPr>
              <w:t>Service Bus</w:t>
            </w:r>
          </w:p>
        </w:tc>
        <w:tc>
          <w:tcPr>
            <w:tcW w:type="dxa" w:w="2700"/>
            <w:tcMar>
              <w:top w:w="100" w:type="dxa"/>
              <w:start w:w="120" w:type="dxa"/>
              <w:bottom w:w="100" w:type="dxa"/>
              <w:end w:w="120" w:type="dxa"/>
            </w:tcMar>
            <w:vAlign w:val="center"/>
          </w:tcPr>
          <w:p>
            <w:pPr>
              <w:spacing w:after="0"/>
              <w:jc w:val="left"/>
            </w:pPr>
            <w:r>
              <w:rPr>
                <w:rFonts w:ascii="Calibri" w:hAnsi="Calibri" w:eastAsia="Calibri"/>
                <w:color w:val="1F1F1F"/>
                <w:sz w:val="16"/>
              </w:rPr>
              <w:t>Event queue RoomCreated</w:t>
            </w:r>
          </w:p>
        </w:tc>
        <w:tc>
          <w:tcPr>
            <w:tcW w:type="dxa" w:w="2940"/>
            <w:tcMar>
              <w:top w:w="100" w:type="dxa"/>
              <w:start w:w="120" w:type="dxa"/>
              <w:bottom w:w="100" w:type="dxa"/>
              <w:end w:w="120" w:type="dxa"/>
            </w:tcMar>
            <w:vAlign w:val="center"/>
          </w:tcPr>
          <w:p>
            <w:pPr>
              <w:spacing w:after="0"/>
              <w:jc w:val="left"/>
            </w:pPr>
            <w:r>
              <w:rPr>
                <w:rFonts w:ascii="Calibri" w:hAnsi="Calibri" w:eastAsia="Calibri"/>
                <w:color w:val="1F1F1F"/>
                <w:sz w:val="16"/>
              </w:rPr>
              <w:t>Admin publish test/Portal queue</w:t>
            </w:r>
          </w:p>
        </w:tc>
        <w:tc>
          <w:tcPr>
            <w:tcW w:type="dxa" w:w="1800"/>
            <w:tcMar>
              <w:top w:w="100" w:type="dxa"/>
              <w:start w:w="120" w:type="dxa"/>
              <w:bottom w:w="100" w:type="dxa"/>
              <w:end w:w="120" w:type="dxa"/>
            </w:tcMar>
            <w:vAlign w:val="center"/>
          </w:tcPr>
          <w:p>
            <w:pPr>
              <w:spacing w:after="0"/>
              <w:jc w:val="left"/>
            </w:pPr>
            <w:r>
              <w:rPr>
                <w:rFonts w:ascii="Calibri" w:hAnsi="Calibri" w:eastAsia="Calibri"/>
                <w:color w:val="1F1F1F"/>
                <w:sz w:val="16"/>
              </w:rPr>
              <w:t>CONFIGURED lúc kiểm tra</w:t>
            </w:r>
          </w:p>
        </w:tc>
      </w:tr>
      <w:tr>
        <w:tc>
          <w:tcPr>
            <w:tcW w:type="dxa" w:w="1920"/>
            <w:shd w:fill="F8FAFC"/>
            <w:tcMar>
              <w:top w:w="100" w:type="dxa"/>
              <w:start w:w="120" w:type="dxa"/>
              <w:bottom w:w="100" w:type="dxa"/>
              <w:end w:w="120" w:type="dxa"/>
            </w:tcMar>
            <w:vAlign w:val="center"/>
          </w:tcPr>
          <w:p>
            <w:pPr>
              <w:spacing w:after="0"/>
              <w:jc w:val="center"/>
            </w:pPr>
            <w:r>
              <w:rPr>
                <w:rFonts w:ascii="Calibri" w:hAnsi="Calibri" w:eastAsia="Calibri"/>
                <w:color w:val="1F1F1F"/>
                <w:sz w:val="16"/>
              </w:rPr>
              <w:t>Key Vault</w:t>
            </w:r>
          </w:p>
        </w:tc>
        <w:tc>
          <w:tcPr>
            <w:tcW w:type="dxa" w:w="270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Đọc secret bằng Managed Identity</w:t>
            </w:r>
          </w:p>
        </w:tc>
        <w:tc>
          <w:tcPr>
            <w:tcW w:type="dxa" w:w="294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Admin read test/Portal Access control</w:t>
            </w:r>
          </w:p>
        </w:tc>
        <w:tc>
          <w:tcPr>
            <w:tcW w:type="dxa" w:w="180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CONFIGURED lúc kiểm tra</w:t>
            </w:r>
          </w:p>
        </w:tc>
      </w:tr>
    </w:tbl>
    <w:p>
      <w:pPr>
        <w:spacing w:after="20"/>
      </w:pP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FFF6D9"/>
          </w:tcPr>
          <w:p>
            <w:pPr>
              <w:spacing w:after="0"/>
            </w:pPr>
            <w:r>
              <w:rPr>
                <w:rFonts w:ascii="Calibri" w:hAnsi="Calibri" w:eastAsia="Calibri"/>
                <w:b/>
                <w:color w:val="17365D"/>
                <w:sz w:val="22"/>
              </w:rPr>
              <w:t xml:space="preserve">Cảnh báo tính chính xác. </w:t>
            </w:r>
            <w:r>
              <w:rPr>
                <w:rFonts w:ascii="Calibri" w:hAnsi="Calibri" w:eastAsia="Calibri"/>
                <w:color w:val="17365D"/>
                <w:sz w:val="22"/>
              </w:rPr>
              <w:t>Endpoint trạng thái tổng hợp dùng cache runtime cho một số dịch vụ. Vision/Search/Function có thể hiển thị CONFIGURED cho đến khi endpoint riêng được gọi. Không lấy một badge duy nhất làm bằng chứng tuyệt đối.</w:t>
            </w:r>
          </w:p>
        </w:tc>
      </w:tr>
    </w:tbl>
    <w:p>
      <w:pPr>
        <w:spacing w:after="20"/>
      </w:pPr>
    </w:p>
    <w:p>
      <w:pPr>
        <w:pStyle w:val="Heading2"/>
        <w:keepNext/>
      </w:pPr>
      <w:r>
        <w:t>7.1. Kịch bản hạ tầng đề xuất</w:t>
      </w:r>
    </w:p>
    <w:p>
      <w:pPr>
        <w:pStyle w:val="ListNumber"/>
        <w:spacing w:after="80" w:line="290" w:lineRule="auto"/>
        <w:ind w:left="540" w:hanging="279"/>
      </w:pPr>
      <w:r>
        <w:rPr>
          <w:rFonts w:ascii="Calibri" w:hAnsi="Calibri" w:eastAsia="Calibri"/>
          <w:color w:val="1F1F1F"/>
          <w:sz w:val="22"/>
        </w:rPr>
        <w:t>Mở App Service Overview: chứng minh URL production, runtime và App Service Plan.</w:t>
      </w:r>
    </w:p>
    <w:p>
      <w:pPr>
        <w:pStyle w:val="ListNumber"/>
        <w:spacing w:after="80" w:line="290" w:lineRule="auto"/>
        <w:ind w:left="540" w:hanging="279"/>
      </w:pPr>
      <w:r>
        <w:rPr>
          <w:rFonts w:ascii="Calibri" w:hAnsi="Calibri" w:eastAsia="Calibri"/>
          <w:color w:val="1F1F1F"/>
          <w:sz w:val="22"/>
        </w:rPr>
        <w:t>Mở Application Insights: chọn request gần nhất từ thao tác demo; xem duration/result code.</w:t>
      </w:r>
    </w:p>
    <w:p>
      <w:pPr>
        <w:pStyle w:val="ListNumber"/>
        <w:spacing w:after="80" w:line="290" w:lineRule="auto"/>
        <w:ind w:left="540" w:hanging="279"/>
      </w:pPr>
      <w:r>
        <w:rPr>
          <w:rFonts w:ascii="Calibri" w:hAnsi="Calibri" w:eastAsia="Calibri"/>
          <w:color w:val="1F1F1F"/>
          <w:sz w:val="22"/>
        </w:rPr>
        <w:t>Mở Log Analytics: chạy truy vấn KQL đã chuẩn bị và xác nhận workspace thực sự được liên kết.</w:t>
      </w:r>
    </w:p>
    <w:p>
      <w:pPr>
        <w:pStyle w:val="ListNumber"/>
        <w:spacing w:after="80" w:line="290" w:lineRule="auto"/>
        <w:ind w:left="540" w:hanging="279"/>
      </w:pPr>
      <w:r>
        <w:rPr>
          <w:rFonts w:ascii="Calibri" w:hAnsi="Calibri" w:eastAsia="Calibri"/>
          <w:color w:val="1F1F1F"/>
          <w:sz w:val="22"/>
        </w:rPr>
        <w:t>Mở Function App và gọi status endpoint; nêu Y1 Consumption Plan.</w:t>
      </w:r>
    </w:p>
    <w:p>
      <w:pPr>
        <w:pStyle w:val="ListNumber"/>
        <w:spacing w:after="80" w:line="290" w:lineRule="auto"/>
        <w:ind w:left="540" w:hanging="279"/>
      </w:pPr>
      <w:r>
        <w:rPr>
          <w:rFonts w:ascii="Calibri" w:hAnsi="Calibri" w:eastAsia="Calibri"/>
          <w:color w:val="1F1F1F"/>
          <w:sz w:val="22"/>
        </w:rPr>
        <w:t>Mở App Configuration và Key Vault: chỉ hiển thị tên key/secret, không hiển thị giá trị.</w:t>
      </w:r>
    </w:p>
    <w:p>
      <w:pPr>
        <w:pStyle w:val="ListNumber"/>
        <w:spacing w:after="80" w:line="290" w:lineRule="auto"/>
        <w:ind w:left="540" w:hanging="279"/>
      </w:pPr>
      <w:r>
        <w:rPr>
          <w:rFonts w:ascii="Calibri" w:hAnsi="Calibri" w:eastAsia="Calibri"/>
          <w:color w:val="1F1F1F"/>
          <w:sz w:val="22"/>
        </w:rPr>
        <w:t>Mở Service Bus metrics/queue và Action Group linkage; không tạo dữ liệu phá hoại.</w:t>
      </w:r>
    </w:p>
    <w:p>
      <w:pPr>
        <w:pStyle w:val="ListNumber"/>
        <w:spacing w:after="80" w:line="290" w:lineRule="auto"/>
        <w:ind w:left="540" w:hanging="279"/>
      </w:pPr>
      <w:r>
        <w:rPr>
          <w:rFonts w:ascii="Calibri" w:hAnsi="Calibri" w:eastAsia="Calibri"/>
          <w:color w:val="1F1F1F"/>
          <w:sz w:val="22"/>
        </w:rPr>
        <w:t>Nếu demo Web PubSub, dùng hai tài khoản và DevTools Network để chứng minh domain *.webpubsub.azure.com.</w:t>
      </w: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FFFBEA"/>
          </w:tcPr>
          <w:p>
            <w:r>
              <w:rPr>
                <w:rFonts w:ascii="Calibri" w:hAnsi="Calibri" w:eastAsia="Calibri"/>
                <w:b/>
                <w:color w:val="C69214"/>
                <w:sz w:val="20"/>
              </w:rPr>
              <w:t>PHẦN CẦN BỔ SUNG - THÀNH VIÊN 4</w:t>
              <w:br/>
            </w:r>
            <w:r>
              <w:rPr>
                <w:rFonts w:ascii="Calibri" w:hAnsi="Calibri" w:eastAsia="Calibri"/>
                <w:i/>
                <w:color w:val="5B6573"/>
                <w:sz w:val="20"/>
              </w:rPr>
              <w:t>Ghi resource name, đường dẫn Portal, truy vấn KQL an toàn và ảnh minh chứng đã che subscription ID/secret. Xác minh Action Group receiver và Web PubSub E2E trước khi tuyên bố.</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p>
        </w:tc>
      </w:tr>
    </w:tbl>
    <w:p>
      <w:pPr>
        <w:pStyle w:val="Heading1"/>
        <w:keepNext/>
      </w:pPr>
      <w:r>
        <w:t>8. BẢO MẬT, ĐỘ TIN CẬY VÀ GIỚI HẠN</w:t>
      </w:r>
    </w:p>
    <w:p>
      <w:pPr>
        <w:pStyle w:val="Heading2"/>
        <w:keepNext/>
      </w:pPr>
      <w:r>
        <w:t>8.1. Biện pháp trong mã nguồn</w:t>
      </w:r>
    </w:p>
    <w:p>
      <w:pPr>
        <w:pStyle w:val="ListBullet"/>
        <w:spacing w:after="80" w:line="290" w:lineRule="auto"/>
        <w:ind w:left="540" w:hanging="279"/>
      </w:pPr>
      <w:r>
        <w:rPr>
          <w:rFonts w:ascii="Calibri" w:hAnsi="Calibri" w:eastAsia="Calibri"/>
          <w:color w:val="1F1F1F"/>
          <w:sz w:val="22"/>
        </w:rPr>
        <w:t>JWT authentication và authorize theo role; kiểm tra ownership ở luồng ghi dữ liệu.</w:t>
      </w:r>
    </w:p>
    <w:p>
      <w:pPr>
        <w:pStyle w:val="ListBullet"/>
        <w:spacing w:after="80" w:line="290" w:lineRule="auto"/>
        <w:ind w:left="540" w:hanging="279"/>
      </w:pPr>
      <w:r>
        <w:rPr>
          <w:rFonts w:ascii="Calibri" w:hAnsi="Calibri" w:eastAsia="Calibri"/>
          <w:color w:val="1F1F1F"/>
          <w:sz w:val="22"/>
        </w:rPr>
        <w:t>bcryptjs băm mật khẩu; refresh token có vòng đời và trạng thái revoke.</w:t>
      </w:r>
    </w:p>
    <w:p>
      <w:pPr>
        <w:pStyle w:val="ListBullet"/>
        <w:spacing w:after="80" w:line="290" w:lineRule="auto"/>
        <w:ind w:left="540" w:hanging="279"/>
      </w:pPr>
      <w:r>
        <w:rPr>
          <w:rFonts w:ascii="Calibri" w:hAnsi="Calibri" w:eastAsia="Calibri"/>
          <w:color w:val="1F1F1F"/>
          <w:sz w:val="22"/>
        </w:rPr>
        <w:t>Helmet, CORS, rate limiting, validate đầu vào và sanitize HTML.</w:t>
      </w:r>
    </w:p>
    <w:p>
      <w:pPr>
        <w:pStyle w:val="ListBullet"/>
        <w:spacing w:after="80" w:line="290" w:lineRule="auto"/>
        <w:ind w:left="540" w:hanging="279"/>
      </w:pPr>
      <w:r>
        <w:rPr>
          <w:rFonts w:ascii="Calibri" w:hAnsi="Calibri" w:eastAsia="Calibri"/>
          <w:color w:val="1F1F1F"/>
          <w:sz w:val="22"/>
        </w:rPr>
        <w:t>PostgreSQL dùng parameterized query; transaction cho thao tác nhiều bước.</w:t>
      </w:r>
    </w:p>
    <w:p>
      <w:pPr>
        <w:pStyle w:val="ListBullet"/>
        <w:spacing w:after="80" w:line="290" w:lineRule="auto"/>
        <w:ind w:left="540" w:hanging="279"/>
      </w:pPr>
      <w:r>
        <w:rPr>
          <w:rFonts w:ascii="Calibri" w:hAnsi="Calibri" w:eastAsia="Calibri"/>
          <w:color w:val="1F1F1F"/>
          <w:sz w:val="22"/>
        </w:rPr>
        <w:t>Health/status endpoint không trả secret; lỗi được gom qua middleware.</w:t>
      </w:r>
    </w:p>
    <w:p>
      <w:pPr>
        <w:pStyle w:val="Heading2"/>
        <w:keepNext/>
      </w:pPr>
      <w:r>
        <w:t>8.2. Fallback và tính trung thực khi demo</w:t>
      </w:r>
    </w:p>
    <w:p>
      <w:pPr>
        <w:jc w:val="both"/>
      </w:pPr>
      <w:r>
        <w:rPr>
          <w:rFonts w:ascii="Calibri" w:hAnsi="Calibri" w:eastAsia="Calibri"/>
          <w:i w:val="0"/>
          <w:color w:val="1F1F1F"/>
          <w:sz w:val="22"/>
        </w:rPr>
        <w:t>Fallback giúp local development và tăng khả năng chịu lỗi, nhưng không được tính là Azure thật. Các luồng AI hướng người dùng kiểm tra provider và fallbackUsed. Content Safety không được âm thầm bỏ qua: khi Azure lỗi, bản nháp có thể lưu nhưng thao tác gửi duyệt phải báo moderation_pending.</w:t>
      </w:r>
    </w:p>
    <w:p>
      <w:pPr>
        <w:pStyle w:val="Heading2"/>
        <w:keepNext/>
      </w:pPr>
      <w:r>
        <w:t>8.3. Hạn chế cần nêu</w:t>
      </w:r>
    </w:p>
    <w:p>
      <w:pPr>
        <w:pStyle w:val="ListBullet"/>
        <w:spacing w:after="80" w:line="290" w:lineRule="auto"/>
        <w:ind w:left="540" w:hanging="279"/>
      </w:pPr>
      <w:r>
        <w:rPr>
          <w:rFonts w:ascii="Calibri" w:hAnsi="Calibri" w:eastAsia="Calibri"/>
          <w:color w:val="1F1F1F"/>
          <w:sz w:val="22"/>
        </w:rPr>
        <w:t>Dashboard trạng thái tổng hợp có cache và không thay thế kiểm thử nghiệp vụ end-to-end.</w:t>
      </w:r>
    </w:p>
    <w:p>
      <w:pPr>
        <w:pStyle w:val="ListBullet"/>
        <w:spacing w:after="80" w:line="290" w:lineRule="auto"/>
        <w:ind w:left="540" w:hanging="279"/>
      </w:pPr>
      <w:r>
        <w:rPr>
          <w:rFonts w:ascii="Calibri" w:hAnsi="Calibri" w:eastAsia="Calibri"/>
          <w:color w:val="1F1F1F"/>
          <w:sz w:val="22"/>
        </w:rPr>
        <w:t>Web PubSub cần kiểm tra đồng thời hai tài khoản, group theo conversation và cô lập người ngoài.</w:t>
      </w:r>
    </w:p>
    <w:p>
      <w:pPr>
        <w:pStyle w:val="ListBullet"/>
        <w:spacing w:after="80" w:line="290" w:lineRule="auto"/>
        <w:ind w:left="540" w:hanging="279"/>
      </w:pPr>
      <w:r>
        <w:rPr>
          <w:rFonts w:ascii="Calibri" w:hAnsi="Calibri" w:eastAsia="Calibri"/>
          <w:color w:val="1F1F1F"/>
          <w:sz w:val="22"/>
        </w:rPr>
        <w:t>Application Insights/Log Analytics phải đối chiếu workspace liên kết thực tế, không suy ra từ tên resource.</w:t>
      </w:r>
    </w:p>
    <w:p>
      <w:pPr>
        <w:pStyle w:val="ListBullet"/>
        <w:spacing w:after="80" w:line="290" w:lineRule="auto"/>
        <w:ind w:left="540" w:hanging="279"/>
      </w:pPr>
      <w:r>
        <w:rPr>
          <w:rFonts w:ascii="Calibri" w:hAnsi="Calibri" w:eastAsia="Calibri"/>
          <w:color w:val="1F1F1F"/>
          <w:sz w:val="22"/>
        </w:rPr>
        <w:t>Action Group có thể đã liên kết alert nhưng chưa có receiver email/webhook.</w:t>
      </w:r>
    </w:p>
    <w:p>
      <w:pPr>
        <w:pStyle w:val="ListBullet"/>
        <w:spacing w:after="80" w:line="290" w:lineRule="auto"/>
        <w:ind w:left="540" w:hanging="279"/>
      </w:pPr>
      <w:r>
        <w:rPr>
          <w:rFonts w:ascii="Calibri" w:hAnsi="Calibri" w:eastAsia="Calibri"/>
          <w:color w:val="1F1F1F"/>
          <w:sz w:val="22"/>
        </w:rPr>
        <w:t>Service Bus và Key Vault có thể chỉ ở CONFIGURED nếu chưa thực hiện bài test runtime được phép.</w:t>
      </w: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FFFBEA"/>
          </w:tcPr>
          <w:p>
            <w:r>
              <w:rPr>
                <w:rFonts w:ascii="Calibri" w:hAnsi="Calibri" w:eastAsia="Calibri"/>
                <w:b/>
                <w:color w:val="C69214"/>
                <w:sz w:val="20"/>
              </w:rPr>
              <w:t>PHẦN CẦN BỔ SUNG - CẢ NHÓM</w:t>
              <w:br/>
            </w:r>
            <w:r>
              <w:rPr>
                <w:rFonts w:ascii="Calibri" w:hAnsi="Calibri" w:eastAsia="Calibri"/>
                <w:i/>
                <w:color w:val="5B6573"/>
                <w:sz w:val="20"/>
              </w:rPr>
              <w:t>Bổ sung rủi ro đã gặp, cách xử lý sự cố production và bài học kỹ thuật. Không ghi thông tin nhận dạng bí mật.</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p>
        </w:tc>
      </w:tr>
    </w:tbl>
    <w:p>
      <w:r>
        <w:br w:type="page"/>
      </w:r>
    </w:p>
    <w:p>
      <w:pPr>
        <w:pStyle w:val="Heading1"/>
        <w:keepNext/>
      </w:pPr>
      <w:r>
        <w:t>9. KIỂM THỬ VÀ TRIỂN KHAI</w:t>
      </w:r>
    </w:p>
    <w:p>
      <w:pPr>
        <w:pStyle w:val="Heading2"/>
        <w:keepNext/>
      </w:pPr>
      <w:r>
        <w:t>9.1. Chiến lược kiểm thử</w:t>
      </w:r>
    </w:p>
    <w:tbl>
      <w:tblPr>
        <w:tblStyle w:val="TableGrid"/>
        <w:tblW w:type="dxa" w:w="9360"/>
        <w:tblLayout w:type="fixed"/>
        <w:tblLook w:firstColumn="1" w:firstRow="1" w:lastColumn="0" w:lastRow="0" w:noHBand="0" w:noVBand="1" w:val="04A0"/>
        <w:tblInd w:w="120" w:type="dxa"/>
      </w:tblPr>
      <w:tblGrid>
        <w:gridCol w:w="1320"/>
        <w:gridCol w:w="3000"/>
        <w:gridCol w:w="2760"/>
        <w:gridCol w:w="2280"/>
      </w:tblGrid>
      <w:tr>
        <w:trPr>
          <w:tblHeader w:val="1"/>
        </w:trPr>
        <w:tc>
          <w:tcPr>
            <w:tcW w:type="dxa" w:w="1320"/>
            <w:shd w:fill="17365D"/>
            <w:tcMar>
              <w:top w:w="100" w:type="dxa"/>
              <w:start w:w="120" w:type="dxa"/>
              <w:bottom w:w="100" w:type="dxa"/>
              <w:end w:w="120" w:type="dxa"/>
            </w:tcMar>
            <w:vAlign w:val="center"/>
          </w:tcPr>
          <w:p>
            <w:pPr>
              <w:spacing w:after="0"/>
              <w:jc w:val="center"/>
            </w:pPr>
            <w:r>
              <w:rPr>
                <w:rFonts w:ascii="Calibri" w:hAnsi="Calibri" w:eastAsia="Calibri"/>
                <w:b/>
                <w:color w:val="FFFFFF"/>
                <w:sz w:val="17"/>
              </w:rPr>
              <w:t>Tầng</w:t>
            </w:r>
          </w:p>
        </w:tc>
        <w:tc>
          <w:tcPr>
            <w:tcW w:type="dxa" w:w="30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7"/>
              </w:rPr>
              <w:t>Phạm vi</w:t>
            </w:r>
          </w:p>
        </w:tc>
        <w:tc>
          <w:tcPr>
            <w:tcW w:type="dxa" w:w="2760"/>
            <w:shd w:fill="17365D"/>
            <w:tcMar>
              <w:top w:w="100" w:type="dxa"/>
              <w:start w:w="120" w:type="dxa"/>
              <w:bottom w:w="100" w:type="dxa"/>
              <w:end w:w="120" w:type="dxa"/>
            </w:tcMar>
            <w:vAlign w:val="center"/>
          </w:tcPr>
          <w:p>
            <w:pPr>
              <w:spacing w:after="0"/>
              <w:jc w:val="center"/>
            </w:pPr>
            <w:r>
              <w:rPr>
                <w:rFonts w:ascii="Calibri" w:hAnsi="Calibri" w:eastAsia="Calibri"/>
                <w:b/>
                <w:color w:val="FFFFFF"/>
                <w:sz w:val="17"/>
              </w:rPr>
              <w:t>Cách chạy</w:t>
            </w:r>
          </w:p>
        </w:tc>
        <w:tc>
          <w:tcPr>
            <w:tcW w:type="dxa" w:w="2280"/>
            <w:shd w:fill="17365D"/>
            <w:tcMar>
              <w:top w:w="100" w:type="dxa"/>
              <w:start w:w="120" w:type="dxa"/>
              <w:bottom w:w="100" w:type="dxa"/>
              <w:end w:w="120" w:type="dxa"/>
            </w:tcMar>
            <w:vAlign w:val="center"/>
          </w:tcPr>
          <w:p>
            <w:pPr>
              <w:spacing w:after="0"/>
              <w:jc w:val="center"/>
            </w:pPr>
            <w:r>
              <w:rPr>
                <w:rFonts w:ascii="Calibri" w:hAnsi="Calibri" w:eastAsia="Calibri"/>
                <w:b/>
                <w:color w:val="FFFFFF"/>
                <w:sz w:val="17"/>
              </w:rPr>
              <w:t>Kết quả tham chiếu</w:t>
            </w:r>
          </w:p>
        </w:tc>
      </w:tr>
      <w:tr>
        <w:tc>
          <w:tcPr>
            <w:tcW w:type="dxa" w:w="1320"/>
            <w:tcMar>
              <w:top w:w="100" w:type="dxa"/>
              <w:start w:w="120" w:type="dxa"/>
              <w:bottom w:w="100" w:type="dxa"/>
              <w:end w:w="120" w:type="dxa"/>
            </w:tcMar>
            <w:vAlign w:val="center"/>
          </w:tcPr>
          <w:p>
            <w:pPr>
              <w:spacing w:after="0"/>
              <w:jc w:val="center"/>
            </w:pPr>
            <w:r>
              <w:rPr>
                <w:rFonts w:ascii="Calibri" w:hAnsi="Calibri" w:eastAsia="Calibri"/>
                <w:color w:val="1F1F1F"/>
                <w:sz w:val="17"/>
              </w:rPr>
              <w:t>Lint</w:t>
            </w:r>
          </w:p>
        </w:tc>
        <w:tc>
          <w:tcPr>
            <w:tcW w:type="dxa" w:w="3000"/>
            <w:tcMar>
              <w:top w:w="100" w:type="dxa"/>
              <w:start w:w="120" w:type="dxa"/>
              <w:bottom w:w="100" w:type="dxa"/>
              <w:end w:w="120" w:type="dxa"/>
            </w:tcMar>
            <w:vAlign w:val="center"/>
          </w:tcPr>
          <w:p>
            <w:pPr>
              <w:spacing w:after="0"/>
              <w:jc w:val="left"/>
            </w:pPr>
            <w:r>
              <w:rPr>
                <w:rFonts w:ascii="Calibri" w:hAnsi="Calibri" w:eastAsia="Calibri"/>
                <w:color w:val="1F1F1F"/>
                <w:sz w:val="17"/>
              </w:rPr>
              <w:t>ESLint backend/tests/frontend</w:t>
            </w:r>
          </w:p>
        </w:tc>
        <w:tc>
          <w:tcPr>
            <w:tcW w:type="dxa" w:w="2760"/>
            <w:tcMar>
              <w:top w:w="100" w:type="dxa"/>
              <w:start w:w="120" w:type="dxa"/>
              <w:bottom w:w="100" w:type="dxa"/>
              <w:end w:w="120" w:type="dxa"/>
            </w:tcMar>
            <w:vAlign w:val="center"/>
          </w:tcPr>
          <w:p>
            <w:pPr>
              <w:spacing w:after="0"/>
              <w:jc w:val="left"/>
            </w:pPr>
            <w:r>
              <w:rPr>
                <w:rFonts w:ascii="Calibri" w:hAnsi="Calibri" w:eastAsia="Calibri"/>
                <w:color w:val="1F1F1F"/>
                <w:sz w:val="17"/>
              </w:rPr>
              <w:t>npm run lint</w:t>
            </w:r>
          </w:p>
        </w:tc>
        <w:tc>
          <w:tcPr>
            <w:tcW w:type="dxa" w:w="2280"/>
            <w:tcMar>
              <w:top w:w="100" w:type="dxa"/>
              <w:start w:w="120" w:type="dxa"/>
              <w:bottom w:w="100" w:type="dxa"/>
              <w:end w:w="120" w:type="dxa"/>
            </w:tcMar>
            <w:vAlign w:val="center"/>
          </w:tcPr>
          <w:p>
            <w:pPr>
              <w:spacing w:after="0"/>
              <w:jc w:val="left"/>
            </w:pPr>
            <w:r>
              <w:rPr>
                <w:rFonts w:ascii="Calibri" w:hAnsi="Calibri" w:eastAsia="Calibri"/>
                <w:color w:val="1F1F1F"/>
                <w:sz w:val="17"/>
              </w:rPr>
              <w:t>PASS gần nhất</w:t>
            </w:r>
          </w:p>
        </w:tc>
      </w:tr>
      <w:tr>
        <w:tc>
          <w:tcPr>
            <w:tcW w:type="dxa" w:w="1320"/>
            <w:shd w:fill="F8FAFC"/>
            <w:tcMar>
              <w:top w:w="100" w:type="dxa"/>
              <w:start w:w="120" w:type="dxa"/>
              <w:bottom w:w="100" w:type="dxa"/>
              <w:end w:w="120" w:type="dxa"/>
            </w:tcMar>
            <w:vAlign w:val="center"/>
          </w:tcPr>
          <w:p>
            <w:pPr>
              <w:spacing w:after="0"/>
              <w:jc w:val="center"/>
            </w:pPr>
            <w:r>
              <w:rPr>
                <w:rFonts w:ascii="Calibri" w:hAnsi="Calibri" w:eastAsia="Calibri"/>
                <w:color w:val="1F1F1F"/>
                <w:sz w:val="17"/>
              </w:rPr>
              <w:t>Unit</w:t>
            </w:r>
          </w:p>
        </w:tc>
        <w:tc>
          <w:tcPr>
            <w:tcW w:type="dxa" w:w="300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Auth, matching, services</w:t>
            </w:r>
          </w:p>
        </w:tc>
        <w:tc>
          <w:tcPr>
            <w:tcW w:type="dxa" w:w="276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npm test</w:t>
            </w:r>
          </w:p>
        </w:tc>
        <w:tc>
          <w:tcPr>
            <w:tcW w:type="dxa" w:w="228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49/49 PASS gần nhất</w:t>
            </w:r>
          </w:p>
        </w:tc>
      </w:tr>
      <w:tr>
        <w:tc>
          <w:tcPr>
            <w:tcW w:type="dxa" w:w="1320"/>
            <w:tcMar>
              <w:top w:w="100" w:type="dxa"/>
              <w:start w:w="120" w:type="dxa"/>
              <w:bottom w:w="100" w:type="dxa"/>
              <w:end w:w="120" w:type="dxa"/>
            </w:tcMar>
            <w:vAlign w:val="center"/>
          </w:tcPr>
          <w:p>
            <w:pPr>
              <w:spacing w:after="0"/>
              <w:jc w:val="center"/>
            </w:pPr>
            <w:r>
              <w:rPr>
                <w:rFonts w:ascii="Calibri" w:hAnsi="Calibri" w:eastAsia="Calibri"/>
                <w:color w:val="1F1F1F"/>
                <w:sz w:val="17"/>
              </w:rPr>
              <w:t>Integration</w:t>
            </w:r>
          </w:p>
        </w:tc>
        <w:tc>
          <w:tcPr>
            <w:tcW w:type="dxa" w:w="3000"/>
            <w:tcMar>
              <w:top w:w="100" w:type="dxa"/>
              <w:start w:w="120" w:type="dxa"/>
              <w:bottom w:w="100" w:type="dxa"/>
              <w:end w:w="120" w:type="dxa"/>
            </w:tcMar>
            <w:vAlign w:val="center"/>
          </w:tcPr>
          <w:p>
            <w:pPr>
              <w:spacing w:after="0"/>
              <w:jc w:val="left"/>
            </w:pPr>
            <w:r>
              <w:rPr>
                <w:rFonts w:ascii="Calibri" w:hAnsi="Calibri" w:eastAsia="Calibri"/>
                <w:color w:val="1F1F1F"/>
                <w:sz w:val="17"/>
              </w:rPr>
              <w:t>REST API với Supertest</w:t>
            </w:r>
          </w:p>
        </w:tc>
        <w:tc>
          <w:tcPr>
            <w:tcW w:type="dxa" w:w="2760"/>
            <w:tcMar>
              <w:top w:w="100" w:type="dxa"/>
              <w:start w:w="120" w:type="dxa"/>
              <w:bottom w:w="100" w:type="dxa"/>
              <w:end w:w="120" w:type="dxa"/>
            </w:tcMar>
            <w:vAlign w:val="center"/>
          </w:tcPr>
          <w:p>
            <w:pPr>
              <w:spacing w:after="0"/>
              <w:jc w:val="left"/>
            </w:pPr>
            <w:r>
              <w:rPr>
                <w:rFonts w:ascii="Calibri" w:hAnsi="Calibri" w:eastAsia="Calibri"/>
                <w:color w:val="1F1F1F"/>
                <w:sz w:val="17"/>
              </w:rPr>
              <w:t>Jest --runInBand</w:t>
            </w:r>
          </w:p>
        </w:tc>
        <w:tc>
          <w:tcPr>
            <w:tcW w:type="dxa" w:w="2280"/>
            <w:tcMar>
              <w:top w:w="100" w:type="dxa"/>
              <w:start w:w="120" w:type="dxa"/>
              <w:bottom w:w="100" w:type="dxa"/>
              <w:end w:w="120" w:type="dxa"/>
            </w:tcMar>
            <w:vAlign w:val="center"/>
          </w:tcPr>
          <w:p>
            <w:pPr>
              <w:spacing w:after="0"/>
              <w:jc w:val="left"/>
            </w:pPr>
            <w:r>
              <w:rPr>
                <w:rFonts w:ascii="Calibri" w:hAnsi="Calibri" w:eastAsia="Calibri"/>
                <w:color w:val="1F1F1F"/>
                <w:sz w:val="17"/>
              </w:rPr>
              <w:t>PASS gần nhất</w:t>
            </w:r>
          </w:p>
        </w:tc>
      </w:tr>
      <w:tr>
        <w:tc>
          <w:tcPr>
            <w:tcW w:type="dxa" w:w="1320"/>
            <w:shd w:fill="F8FAFC"/>
            <w:tcMar>
              <w:top w:w="100" w:type="dxa"/>
              <w:start w:w="120" w:type="dxa"/>
              <w:bottom w:w="100" w:type="dxa"/>
              <w:end w:w="120" w:type="dxa"/>
            </w:tcMar>
            <w:vAlign w:val="center"/>
          </w:tcPr>
          <w:p>
            <w:pPr>
              <w:spacing w:after="0"/>
              <w:jc w:val="center"/>
            </w:pPr>
            <w:r>
              <w:rPr>
                <w:rFonts w:ascii="Calibri" w:hAnsi="Calibri" w:eastAsia="Calibri"/>
                <w:color w:val="1F1F1F"/>
                <w:sz w:val="17"/>
              </w:rPr>
              <w:t>Production smoke</w:t>
            </w:r>
          </w:p>
        </w:tc>
        <w:tc>
          <w:tcPr>
            <w:tcW w:type="dxa" w:w="300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Health, home, rooms</w:t>
            </w:r>
          </w:p>
        </w:tc>
        <w:tc>
          <w:tcPr>
            <w:tcW w:type="dxa" w:w="276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GET /api/health; /; /api/rooms</w:t>
            </w:r>
          </w:p>
        </w:tc>
        <w:tc>
          <w:tcPr>
            <w:tcW w:type="dxa" w:w="228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HTTP 200</w:t>
            </w:r>
          </w:p>
        </w:tc>
      </w:tr>
      <w:tr>
        <w:tc>
          <w:tcPr>
            <w:tcW w:type="dxa" w:w="1320"/>
            <w:tcMar>
              <w:top w:w="100" w:type="dxa"/>
              <w:start w:w="120" w:type="dxa"/>
              <w:bottom w:w="100" w:type="dxa"/>
              <w:end w:w="120" w:type="dxa"/>
            </w:tcMar>
            <w:vAlign w:val="center"/>
          </w:tcPr>
          <w:p>
            <w:pPr>
              <w:spacing w:after="0"/>
              <w:jc w:val="center"/>
            </w:pPr>
            <w:r>
              <w:rPr>
                <w:rFonts w:ascii="Calibri" w:hAnsi="Calibri" w:eastAsia="Calibri"/>
                <w:color w:val="1F1F1F"/>
                <w:sz w:val="17"/>
              </w:rPr>
              <w:t>UI evidence</w:t>
            </w:r>
          </w:p>
        </w:tc>
        <w:tc>
          <w:tcPr>
            <w:tcW w:type="dxa" w:w="3000"/>
            <w:tcMar>
              <w:top w:w="100" w:type="dxa"/>
              <w:start w:w="120" w:type="dxa"/>
              <w:bottom w:w="100" w:type="dxa"/>
              <w:end w:w="120" w:type="dxa"/>
            </w:tcMar>
            <w:vAlign w:val="center"/>
          </w:tcPr>
          <w:p>
            <w:pPr>
              <w:spacing w:after="0"/>
              <w:jc w:val="left"/>
            </w:pPr>
            <w:r>
              <w:rPr>
                <w:rFonts w:ascii="Calibri" w:hAnsi="Calibri" w:eastAsia="Calibri"/>
                <w:color w:val="1F1F1F"/>
                <w:sz w:val="17"/>
              </w:rPr>
              <w:t>10 luồng Azure</w:t>
            </w:r>
          </w:p>
        </w:tc>
        <w:tc>
          <w:tcPr>
            <w:tcW w:type="dxa" w:w="2760"/>
            <w:tcMar>
              <w:top w:w="100" w:type="dxa"/>
              <w:start w:w="120" w:type="dxa"/>
              <w:bottom w:w="100" w:type="dxa"/>
              <w:end w:w="120" w:type="dxa"/>
            </w:tcMar>
            <w:vAlign w:val="center"/>
          </w:tcPr>
          <w:p>
            <w:pPr>
              <w:spacing w:after="0"/>
              <w:jc w:val="left"/>
            </w:pPr>
            <w:r>
              <w:rPr>
                <w:rFonts w:ascii="Calibri" w:hAnsi="Calibri" w:eastAsia="Calibri"/>
                <w:color w:val="1F1F1F"/>
                <w:sz w:val="17"/>
              </w:rPr>
              <w:t>Browser + Network</w:t>
            </w:r>
          </w:p>
        </w:tc>
        <w:tc>
          <w:tcPr>
            <w:tcW w:type="dxa" w:w="2280"/>
            <w:tcMar>
              <w:top w:w="100" w:type="dxa"/>
              <w:start w:w="120" w:type="dxa"/>
              <w:bottom w:w="100" w:type="dxa"/>
              <w:end w:w="120" w:type="dxa"/>
            </w:tcMar>
            <w:vAlign w:val="center"/>
          </w:tcPr>
          <w:p>
            <w:pPr>
              <w:spacing w:after="0"/>
              <w:jc w:val="left"/>
            </w:pPr>
            <w:r>
              <w:rPr>
                <w:rFonts w:ascii="Calibri" w:hAnsi="Calibri" w:eastAsia="Calibri"/>
                <w:color w:val="1F1F1F"/>
                <w:sz w:val="17"/>
              </w:rPr>
              <w:t>Có ảnh trong artifacts</w:t>
            </w:r>
          </w:p>
        </w:tc>
      </w:tr>
    </w:tbl>
    <w:p>
      <w:pPr>
        <w:spacing w:after="20"/>
      </w:pPr>
    </w:p>
    <w:p>
      <w:pPr>
        <w:pStyle w:val="Heading2"/>
        <w:keepNext/>
      </w:pPr>
      <w:r>
        <w:t>9.2. CI/CD production</w:t>
      </w:r>
    </w:p>
    <w:p>
      <w:pPr>
        <w:jc w:val="both"/>
      </w:pPr>
      <w:r>
        <w:rPr>
          <w:rFonts w:ascii="Calibri" w:hAnsi="Calibri" w:eastAsia="Calibri"/>
          <w:i w:val="0"/>
          <w:color w:val="1F1F1F"/>
          <w:sz w:val="22"/>
        </w:rPr>
        <w:t>GitHub Actions cài dependency, chạy kiểm tra, đóng ZIP từ app root và triển khai App Service bằng azure/webapps-deploy. Artifact production phải chứa package.json, package-lock.json, entrypoint, source/public và đầy đủ node_modules runtime. Việc đóng gói từ bên trong app root tránh bọc thêm thư mục cha.</w:t>
      </w:r>
    </w:p>
    <w:p>
      <w:pPr>
        <w:pStyle w:val="ListNumber"/>
        <w:spacing w:after="80" w:line="290" w:lineRule="auto"/>
        <w:ind w:left="540" w:hanging="279"/>
      </w:pPr>
      <w:r>
        <w:rPr>
          <w:rFonts w:ascii="Calibri" w:hAnsi="Calibri" w:eastAsia="Calibri"/>
          <w:color w:val="1F1F1F"/>
          <w:sz w:val="22"/>
        </w:rPr>
        <w:t>Developer tạo nhánh, commit nhỏ và mở pull request.</w:t>
      </w:r>
    </w:p>
    <w:p>
      <w:pPr>
        <w:pStyle w:val="ListNumber"/>
        <w:spacing w:after="80" w:line="290" w:lineRule="auto"/>
        <w:ind w:left="540" w:hanging="279"/>
      </w:pPr>
      <w:r>
        <w:rPr>
          <w:rFonts w:ascii="Calibri" w:hAnsi="Calibri" w:eastAsia="Calibri"/>
          <w:color w:val="1F1F1F"/>
          <w:sz w:val="22"/>
        </w:rPr>
        <w:t>CI chạy npm ci, lint và Jest.</w:t>
      </w:r>
    </w:p>
    <w:p>
      <w:pPr>
        <w:pStyle w:val="ListNumber"/>
        <w:spacing w:after="80" w:line="290" w:lineRule="auto"/>
        <w:ind w:left="540" w:hanging="279"/>
      </w:pPr>
      <w:r>
        <w:rPr>
          <w:rFonts w:ascii="Calibri" w:hAnsi="Calibri" w:eastAsia="Calibri"/>
          <w:color w:val="1F1F1F"/>
          <w:sz w:val="22"/>
        </w:rPr>
        <w:t>Sau merge main, workflow đóng artifact ready-to-run.</w:t>
      </w:r>
    </w:p>
    <w:p>
      <w:pPr>
        <w:pStyle w:val="ListNumber"/>
        <w:spacing w:after="80" w:line="290" w:lineRule="auto"/>
        <w:ind w:left="540" w:hanging="279"/>
      </w:pPr>
      <w:r>
        <w:rPr>
          <w:rFonts w:ascii="Calibri" w:hAnsi="Calibri" w:eastAsia="Calibri"/>
          <w:color w:val="1F1F1F"/>
          <w:sz w:val="22"/>
        </w:rPr>
        <w:t>OneDeploy triển khai duy nhất lên App Service.</w:t>
      </w:r>
    </w:p>
    <w:p>
      <w:pPr>
        <w:pStyle w:val="ListNumber"/>
        <w:spacing w:after="80" w:line="290" w:lineRule="auto"/>
        <w:ind w:left="540" w:hanging="279"/>
      </w:pPr>
      <w:r>
        <w:rPr>
          <w:rFonts w:ascii="Calibri" w:hAnsi="Calibri" w:eastAsia="Calibri"/>
          <w:color w:val="1F1F1F"/>
          <w:sz w:val="22"/>
        </w:rPr>
        <w:t>Workflow chờ cold start rồi kiểm tra health; nhóm smoke test UI và API.</w:t>
      </w: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EAF2F8"/>
          </w:tcPr>
          <w:p>
            <w:pPr>
              <w:spacing w:after="0"/>
            </w:pPr>
            <w:r>
              <w:rPr>
                <w:rFonts w:ascii="Calibri" w:hAnsi="Calibri" w:eastAsia="Calibri"/>
                <w:b/>
                <w:color w:val="17365D"/>
                <w:sz w:val="22"/>
              </w:rPr>
              <w:t xml:space="preserve">Mốc tham chiếu. </w:t>
            </w:r>
            <w:r>
              <w:rPr>
                <w:rFonts w:ascii="Calibri" w:hAnsi="Calibri" w:eastAsia="Calibri"/>
                <w:color w:val="17365D"/>
                <w:sz w:val="22"/>
              </w:rPr>
              <w:t>Commit production được bộ bằng chứng UI ghi nhận: 278818e983c5f37acd9074e3e5da63b63bdc0a06; deployment run 30694686498; CI run 30694686502. Cập nhật nếu deploy mới trước ngày nộp.</w:t>
            </w:r>
          </w:p>
        </w:tc>
      </w:tr>
    </w:tbl>
    <w:p>
      <w:pPr>
        <w:spacing w:after="20"/>
      </w:pP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FFFBEA"/>
          </w:tcPr>
          <w:p>
            <w:r>
              <w:rPr>
                <w:rFonts w:ascii="Calibri" w:hAnsi="Calibri" w:eastAsia="Calibri"/>
                <w:b/>
                <w:color w:val="C69214"/>
                <w:sz w:val="20"/>
              </w:rPr>
              <w:t>PHẦN CẦN BỔ SUNG - THÀNH VIÊN 4</w:t>
              <w:br/>
            </w:r>
            <w:r>
              <w:rPr>
                <w:rFonts w:ascii="Calibri" w:hAnsi="Calibri" w:eastAsia="Calibri"/>
                <w:i/>
                <w:color w:val="5B6573"/>
                <w:sz w:val="20"/>
              </w:rPr>
              <w:t>Dán ảnh GitHub Actions success, ghi commit SHA cuối, workflow run ID, thời gian deploy và ba HTTP status smoke test mới nhất.</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p>
        </w:tc>
      </w:tr>
    </w:tbl>
    <w:p>
      <w:pPr>
        <w:pStyle w:val="Heading1"/>
        <w:keepNext/>
      </w:pPr>
      <w:r>
        <w:t>10. KỊCH BẢN DEMO 15-18 PHÚT</w:t>
      </w:r>
    </w:p>
    <w:tbl>
      <w:tblPr>
        <w:tblStyle w:val="TableGrid"/>
        <w:tblW w:type="dxa" w:w="9360"/>
        <w:tblLayout w:type="fixed"/>
        <w:tblLook w:firstColumn="1" w:firstRow="1" w:lastColumn="0" w:lastRow="0" w:noHBand="0" w:noVBand="1" w:val="04A0"/>
        <w:tblInd w:w="120" w:type="dxa"/>
      </w:tblPr>
      <w:tblGrid>
        <w:gridCol w:w="1260"/>
        <w:gridCol w:w="1800"/>
        <w:gridCol w:w="4320"/>
        <w:gridCol w:w="1980"/>
      </w:tblGrid>
      <w:tr>
        <w:trPr>
          <w:tblHeader w:val="1"/>
        </w:trPr>
        <w:tc>
          <w:tcPr>
            <w:tcW w:type="dxa" w:w="1260"/>
            <w:shd w:fill="17365D"/>
            <w:tcMar>
              <w:top w:w="100" w:type="dxa"/>
              <w:start w:w="120" w:type="dxa"/>
              <w:bottom w:w="100" w:type="dxa"/>
              <w:end w:w="120" w:type="dxa"/>
            </w:tcMar>
            <w:vAlign w:val="center"/>
          </w:tcPr>
          <w:p>
            <w:pPr>
              <w:spacing w:after="0"/>
              <w:jc w:val="center"/>
            </w:pPr>
            <w:r>
              <w:rPr>
                <w:rFonts w:ascii="Calibri" w:hAnsi="Calibri" w:eastAsia="Calibri"/>
                <w:b/>
                <w:color w:val="FFFFFF"/>
                <w:sz w:val="17"/>
              </w:rPr>
              <w:t>Thời lượng</w:t>
            </w:r>
          </w:p>
        </w:tc>
        <w:tc>
          <w:tcPr>
            <w:tcW w:type="dxa" w:w="18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7"/>
              </w:rPr>
              <w:t>Luồng</w:t>
            </w:r>
          </w:p>
        </w:tc>
        <w:tc>
          <w:tcPr>
            <w:tcW w:type="dxa" w:w="4320"/>
            <w:shd w:fill="17365D"/>
            <w:tcMar>
              <w:top w:w="100" w:type="dxa"/>
              <w:start w:w="120" w:type="dxa"/>
              <w:bottom w:w="100" w:type="dxa"/>
              <w:end w:w="120" w:type="dxa"/>
            </w:tcMar>
            <w:vAlign w:val="center"/>
          </w:tcPr>
          <w:p>
            <w:pPr>
              <w:spacing w:after="0"/>
              <w:jc w:val="center"/>
            </w:pPr>
            <w:r>
              <w:rPr>
                <w:rFonts w:ascii="Calibri" w:hAnsi="Calibri" w:eastAsia="Calibri"/>
                <w:b/>
                <w:color w:val="FFFFFF"/>
                <w:sz w:val="17"/>
              </w:rPr>
              <w:t>Thao tác</w:t>
            </w:r>
          </w:p>
        </w:tc>
        <w:tc>
          <w:tcPr>
            <w:tcW w:type="dxa" w:w="1980"/>
            <w:shd w:fill="17365D"/>
            <w:tcMar>
              <w:top w:w="100" w:type="dxa"/>
              <w:start w:w="120" w:type="dxa"/>
              <w:bottom w:w="100" w:type="dxa"/>
              <w:end w:w="120" w:type="dxa"/>
            </w:tcMar>
            <w:vAlign w:val="center"/>
          </w:tcPr>
          <w:p>
            <w:pPr>
              <w:spacing w:after="0"/>
              <w:jc w:val="center"/>
            </w:pPr>
            <w:r>
              <w:rPr>
                <w:rFonts w:ascii="Calibri" w:hAnsi="Calibri" w:eastAsia="Calibri"/>
                <w:b/>
                <w:color w:val="FFFFFF"/>
                <w:sz w:val="17"/>
              </w:rPr>
              <w:t>Dịch vụ nổi bật</w:t>
            </w:r>
          </w:p>
        </w:tc>
      </w:tr>
      <w:tr>
        <w:tc>
          <w:tcPr>
            <w:tcW w:type="dxa" w:w="1260"/>
            <w:tcMar>
              <w:top w:w="100" w:type="dxa"/>
              <w:start w:w="120" w:type="dxa"/>
              <w:bottom w:w="100" w:type="dxa"/>
              <w:end w:w="120" w:type="dxa"/>
            </w:tcMar>
            <w:vAlign w:val="center"/>
          </w:tcPr>
          <w:p>
            <w:pPr>
              <w:spacing w:after="0"/>
              <w:jc w:val="center"/>
            </w:pPr>
            <w:r>
              <w:rPr>
                <w:rFonts w:ascii="Calibri" w:hAnsi="Calibri" w:eastAsia="Calibri"/>
                <w:color w:val="1F1F1F"/>
                <w:sz w:val="17"/>
              </w:rPr>
              <w:t>0:00-1:30</w:t>
            </w:r>
          </w:p>
        </w:tc>
        <w:tc>
          <w:tcPr>
            <w:tcW w:type="dxa" w:w="1800"/>
            <w:tcMar>
              <w:top w:w="100" w:type="dxa"/>
              <w:start w:w="120" w:type="dxa"/>
              <w:bottom w:w="100" w:type="dxa"/>
              <w:end w:w="120" w:type="dxa"/>
            </w:tcMar>
            <w:vAlign w:val="center"/>
          </w:tcPr>
          <w:p>
            <w:pPr>
              <w:spacing w:after="0"/>
              <w:jc w:val="left"/>
            </w:pPr>
            <w:r>
              <w:rPr>
                <w:rFonts w:ascii="Calibri" w:hAnsi="Calibri" w:eastAsia="Calibri"/>
                <w:color w:val="1F1F1F"/>
                <w:sz w:val="17"/>
              </w:rPr>
              <w:t>Mở bài</w:t>
            </w:r>
          </w:p>
        </w:tc>
        <w:tc>
          <w:tcPr>
            <w:tcW w:type="dxa" w:w="4320"/>
            <w:tcMar>
              <w:top w:w="100" w:type="dxa"/>
              <w:start w:w="120" w:type="dxa"/>
              <w:bottom w:w="100" w:type="dxa"/>
              <w:end w:w="120" w:type="dxa"/>
            </w:tcMar>
            <w:vAlign w:val="center"/>
          </w:tcPr>
          <w:p>
            <w:pPr>
              <w:spacing w:after="0"/>
              <w:jc w:val="left"/>
            </w:pPr>
            <w:r>
              <w:rPr>
                <w:rFonts w:ascii="Calibri" w:hAnsi="Calibri" w:eastAsia="Calibri"/>
                <w:color w:val="1F1F1F"/>
                <w:sz w:val="17"/>
              </w:rPr>
              <w:t>Vấn đề, 3 vai trò, kiến trúc 1 slide</w:t>
            </w:r>
          </w:p>
        </w:tc>
        <w:tc>
          <w:tcPr>
            <w:tcW w:type="dxa" w:w="1980"/>
            <w:tcMar>
              <w:top w:w="100" w:type="dxa"/>
              <w:start w:w="120" w:type="dxa"/>
              <w:bottom w:w="100" w:type="dxa"/>
              <w:end w:w="120" w:type="dxa"/>
            </w:tcMar>
            <w:vAlign w:val="center"/>
          </w:tcPr>
          <w:p>
            <w:pPr>
              <w:spacing w:after="0"/>
              <w:jc w:val="left"/>
            </w:pPr>
            <w:r>
              <w:rPr>
                <w:rFonts w:ascii="Calibri" w:hAnsi="Calibri" w:eastAsia="Calibri"/>
                <w:color w:val="1F1F1F"/>
                <w:sz w:val="17"/>
              </w:rPr>
              <w:t>App Service</w:t>
            </w:r>
          </w:p>
        </w:tc>
      </w:tr>
      <w:tr>
        <w:tc>
          <w:tcPr>
            <w:tcW w:type="dxa" w:w="1260"/>
            <w:shd w:fill="F8FAFC"/>
            <w:tcMar>
              <w:top w:w="100" w:type="dxa"/>
              <w:start w:w="120" w:type="dxa"/>
              <w:bottom w:w="100" w:type="dxa"/>
              <w:end w:w="120" w:type="dxa"/>
            </w:tcMar>
            <w:vAlign w:val="center"/>
          </w:tcPr>
          <w:p>
            <w:pPr>
              <w:spacing w:after="0"/>
              <w:jc w:val="center"/>
            </w:pPr>
            <w:r>
              <w:rPr>
                <w:rFonts w:ascii="Calibri" w:hAnsi="Calibri" w:eastAsia="Calibri"/>
                <w:color w:val="1F1F1F"/>
                <w:sz w:val="17"/>
              </w:rPr>
              <w:t>1:30-4:00</w:t>
            </w:r>
          </w:p>
        </w:tc>
        <w:tc>
          <w:tcPr>
            <w:tcW w:type="dxa" w:w="180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Khám phá phòng</w:t>
            </w:r>
          </w:p>
        </w:tc>
        <w:tc>
          <w:tcPr>
            <w:tcW w:type="dxa" w:w="432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Tìm kiếm từ khóa, mở phòng, yêu thích</w:t>
            </w:r>
          </w:p>
        </w:tc>
        <w:tc>
          <w:tcPr>
            <w:tcW w:type="dxa" w:w="198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PostgreSQL + AI Search</w:t>
            </w:r>
          </w:p>
        </w:tc>
      </w:tr>
      <w:tr>
        <w:tc>
          <w:tcPr>
            <w:tcW w:type="dxa" w:w="1260"/>
            <w:tcMar>
              <w:top w:w="100" w:type="dxa"/>
              <w:start w:w="120" w:type="dxa"/>
              <w:bottom w:w="100" w:type="dxa"/>
              <w:end w:w="120" w:type="dxa"/>
            </w:tcMar>
            <w:vAlign w:val="center"/>
          </w:tcPr>
          <w:p>
            <w:pPr>
              <w:spacing w:after="0"/>
              <w:jc w:val="center"/>
            </w:pPr>
            <w:r>
              <w:rPr>
                <w:rFonts w:ascii="Calibri" w:hAnsi="Calibri" w:eastAsia="Calibri"/>
                <w:color w:val="1F1F1F"/>
                <w:sz w:val="17"/>
              </w:rPr>
              <w:t>4:00-7:00</w:t>
            </w:r>
          </w:p>
        </w:tc>
        <w:tc>
          <w:tcPr>
            <w:tcW w:type="dxa" w:w="1800"/>
            <w:tcMar>
              <w:top w:w="100" w:type="dxa"/>
              <w:start w:w="120" w:type="dxa"/>
              <w:bottom w:w="100" w:type="dxa"/>
              <w:end w:w="120" w:type="dxa"/>
            </w:tcMar>
            <w:vAlign w:val="center"/>
          </w:tcPr>
          <w:p>
            <w:pPr>
              <w:spacing w:after="0"/>
              <w:jc w:val="left"/>
            </w:pPr>
            <w:r>
              <w:rPr>
                <w:rFonts w:ascii="Calibri" w:hAnsi="Calibri" w:eastAsia="Calibri"/>
                <w:color w:val="1F1F1F"/>
                <w:sz w:val="17"/>
              </w:rPr>
              <w:t>Trí tuệ phòng</w:t>
            </w:r>
          </w:p>
        </w:tc>
        <w:tc>
          <w:tcPr>
            <w:tcW w:type="dxa" w:w="4320"/>
            <w:tcMar>
              <w:top w:w="100" w:type="dxa"/>
              <w:start w:w="120" w:type="dxa"/>
              <w:bottom w:w="100" w:type="dxa"/>
              <w:end w:w="120" w:type="dxa"/>
            </w:tcMar>
            <w:vAlign w:val="center"/>
          </w:tcPr>
          <w:p>
            <w:pPr>
              <w:spacing w:after="0"/>
              <w:jc w:val="left"/>
            </w:pPr>
            <w:r>
              <w:rPr>
                <w:rFonts w:ascii="Calibri" w:hAnsi="Calibri" w:eastAsia="Calibri"/>
                <w:color w:val="1F1F1F"/>
                <w:sz w:val="17"/>
              </w:rPr>
              <w:t>Dịch, nghe MP3, sentiment/key phrases</w:t>
            </w:r>
          </w:p>
        </w:tc>
        <w:tc>
          <w:tcPr>
            <w:tcW w:type="dxa" w:w="1980"/>
            <w:tcMar>
              <w:top w:w="100" w:type="dxa"/>
              <w:start w:w="120" w:type="dxa"/>
              <w:bottom w:w="100" w:type="dxa"/>
              <w:end w:w="120" w:type="dxa"/>
            </w:tcMar>
            <w:vAlign w:val="center"/>
          </w:tcPr>
          <w:p>
            <w:pPr>
              <w:spacing w:after="0"/>
              <w:jc w:val="left"/>
            </w:pPr>
            <w:r>
              <w:rPr>
                <w:rFonts w:ascii="Calibri" w:hAnsi="Calibri" w:eastAsia="Calibri"/>
                <w:color w:val="1F1F1F"/>
                <w:sz w:val="17"/>
              </w:rPr>
              <w:t>Translator + Speech + Language</w:t>
            </w:r>
          </w:p>
        </w:tc>
      </w:tr>
      <w:tr>
        <w:tc>
          <w:tcPr>
            <w:tcW w:type="dxa" w:w="1260"/>
            <w:shd w:fill="F8FAFC"/>
            <w:tcMar>
              <w:top w:w="100" w:type="dxa"/>
              <w:start w:w="120" w:type="dxa"/>
              <w:bottom w:w="100" w:type="dxa"/>
              <w:end w:w="120" w:type="dxa"/>
            </w:tcMar>
            <w:vAlign w:val="center"/>
          </w:tcPr>
          <w:p>
            <w:pPr>
              <w:spacing w:after="0"/>
              <w:jc w:val="center"/>
            </w:pPr>
            <w:r>
              <w:rPr>
                <w:rFonts w:ascii="Calibri" w:hAnsi="Calibri" w:eastAsia="Calibri"/>
                <w:color w:val="1F1F1F"/>
                <w:sz w:val="17"/>
              </w:rPr>
              <w:t>7:00-11:30</w:t>
            </w:r>
          </w:p>
        </w:tc>
        <w:tc>
          <w:tcPr>
            <w:tcW w:type="dxa" w:w="180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Chủ phòng đăng tin</w:t>
            </w:r>
          </w:p>
        </w:tc>
        <w:tc>
          <w:tcPr>
            <w:tcW w:type="dxa" w:w="432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Geocode, upload ảnh, Vision, gửi duyệt</w:t>
            </w:r>
          </w:p>
        </w:tc>
        <w:tc>
          <w:tcPr>
            <w:tcW w:type="dxa" w:w="198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Maps + Blob + Vision + Safety</w:t>
            </w:r>
          </w:p>
        </w:tc>
      </w:tr>
      <w:tr>
        <w:tc>
          <w:tcPr>
            <w:tcW w:type="dxa" w:w="1260"/>
            <w:tcMar>
              <w:top w:w="100" w:type="dxa"/>
              <w:start w:w="120" w:type="dxa"/>
              <w:bottom w:w="100" w:type="dxa"/>
              <w:end w:w="120" w:type="dxa"/>
            </w:tcMar>
            <w:vAlign w:val="center"/>
          </w:tcPr>
          <w:p>
            <w:pPr>
              <w:spacing w:after="0"/>
              <w:jc w:val="center"/>
            </w:pPr>
            <w:r>
              <w:rPr>
                <w:rFonts w:ascii="Calibri" w:hAnsi="Calibri" w:eastAsia="Calibri"/>
                <w:color w:val="1F1F1F"/>
                <w:sz w:val="17"/>
              </w:rPr>
              <w:t>11:30-14:30</w:t>
            </w:r>
          </w:p>
        </w:tc>
        <w:tc>
          <w:tcPr>
            <w:tcW w:type="dxa" w:w="1800"/>
            <w:tcMar>
              <w:top w:w="100" w:type="dxa"/>
              <w:start w:w="120" w:type="dxa"/>
              <w:bottom w:w="100" w:type="dxa"/>
              <w:end w:w="120" w:type="dxa"/>
            </w:tcMar>
            <w:vAlign w:val="center"/>
          </w:tcPr>
          <w:p>
            <w:pPr>
              <w:spacing w:after="0"/>
              <w:jc w:val="left"/>
            </w:pPr>
            <w:r>
              <w:rPr>
                <w:rFonts w:ascii="Calibri" w:hAnsi="Calibri" w:eastAsia="Calibri"/>
                <w:color w:val="1F1F1F"/>
                <w:sz w:val="17"/>
              </w:rPr>
              <w:t>Hạ tầng</w:t>
            </w:r>
          </w:p>
        </w:tc>
        <w:tc>
          <w:tcPr>
            <w:tcW w:type="dxa" w:w="4320"/>
            <w:tcMar>
              <w:top w:w="100" w:type="dxa"/>
              <w:start w:w="120" w:type="dxa"/>
              <w:bottom w:w="100" w:type="dxa"/>
              <w:end w:w="120" w:type="dxa"/>
            </w:tcMar>
            <w:vAlign w:val="center"/>
          </w:tcPr>
          <w:p>
            <w:pPr>
              <w:spacing w:after="0"/>
              <w:jc w:val="left"/>
            </w:pPr>
            <w:r>
              <w:rPr>
                <w:rFonts w:ascii="Calibri" w:hAnsi="Calibri" w:eastAsia="Calibri"/>
                <w:color w:val="1F1F1F"/>
                <w:sz w:val="17"/>
              </w:rPr>
              <w:t>Portal/App Insights/Function/App Config</w:t>
            </w:r>
          </w:p>
        </w:tc>
        <w:tc>
          <w:tcPr>
            <w:tcW w:type="dxa" w:w="1980"/>
            <w:tcMar>
              <w:top w:w="100" w:type="dxa"/>
              <w:start w:w="120" w:type="dxa"/>
              <w:bottom w:w="100" w:type="dxa"/>
              <w:end w:w="120" w:type="dxa"/>
            </w:tcMar>
            <w:vAlign w:val="center"/>
          </w:tcPr>
          <w:p>
            <w:pPr>
              <w:spacing w:after="0"/>
              <w:jc w:val="left"/>
            </w:pPr>
            <w:r>
              <w:rPr>
                <w:rFonts w:ascii="Calibri" w:hAnsi="Calibri" w:eastAsia="Calibri"/>
                <w:color w:val="1F1F1F"/>
                <w:sz w:val="17"/>
              </w:rPr>
              <w:t>Nhóm 10 dịch vụ nền</w:t>
            </w:r>
          </w:p>
        </w:tc>
      </w:tr>
      <w:tr>
        <w:tc>
          <w:tcPr>
            <w:tcW w:type="dxa" w:w="1260"/>
            <w:shd w:fill="F8FAFC"/>
            <w:tcMar>
              <w:top w:w="100" w:type="dxa"/>
              <w:start w:w="120" w:type="dxa"/>
              <w:bottom w:w="100" w:type="dxa"/>
              <w:end w:w="120" w:type="dxa"/>
            </w:tcMar>
            <w:vAlign w:val="center"/>
          </w:tcPr>
          <w:p>
            <w:pPr>
              <w:spacing w:after="0"/>
              <w:jc w:val="center"/>
            </w:pPr>
            <w:r>
              <w:rPr>
                <w:rFonts w:ascii="Calibri" w:hAnsi="Calibri" w:eastAsia="Calibri"/>
                <w:color w:val="1F1F1F"/>
                <w:sz w:val="17"/>
              </w:rPr>
              <w:t>14:30-16:00</w:t>
            </w:r>
          </w:p>
        </w:tc>
        <w:tc>
          <w:tcPr>
            <w:tcW w:type="dxa" w:w="180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Kết quả</w:t>
            </w:r>
          </w:p>
        </w:tc>
        <w:tc>
          <w:tcPr>
            <w:tcW w:type="dxa" w:w="432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Bằng chứng provider/fallback, CI, health</w:t>
            </w:r>
          </w:p>
        </w:tc>
        <w:tc>
          <w:tcPr>
            <w:tcW w:type="dxa" w:w="198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Tổng kết</w:t>
            </w:r>
          </w:p>
        </w:tc>
      </w:tr>
      <w:tr>
        <w:tc>
          <w:tcPr>
            <w:tcW w:type="dxa" w:w="1260"/>
            <w:tcMar>
              <w:top w:w="100" w:type="dxa"/>
              <w:start w:w="120" w:type="dxa"/>
              <w:bottom w:w="100" w:type="dxa"/>
              <w:end w:w="120" w:type="dxa"/>
            </w:tcMar>
            <w:vAlign w:val="center"/>
          </w:tcPr>
          <w:p>
            <w:pPr>
              <w:spacing w:after="0"/>
              <w:jc w:val="center"/>
            </w:pPr>
            <w:r>
              <w:rPr>
                <w:rFonts w:ascii="Calibri" w:hAnsi="Calibri" w:eastAsia="Calibri"/>
                <w:color w:val="1F1F1F"/>
                <w:sz w:val="17"/>
              </w:rPr>
              <w:t>16:00-18:00</w:t>
            </w:r>
          </w:p>
        </w:tc>
        <w:tc>
          <w:tcPr>
            <w:tcW w:type="dxa" w:w="1800"/>
            <w:tcMar>
              <w:top w:w="100" w:type="dxa"/>
              <w:start w:w="120" w:type="dxa"/>
              <w:bottom w:w="100" w:type="dxa"/>
              <w:end w:w="120" w:type="dxa"/>
            </w:tcMar>
            <w:vAlign w:val="center"/>
          </w:tcPr>
          <w:p>
            <w:pPr>
              <w:spacing w:after="0"/>
              <w:jc w:val="left"/>
            </w:pPr>
            <w:r>
              <w:rPr>
                <w:rFonts w:ascii="Calibri" w:hAnsi="Calibri" w:eastAsia="Calibri"/>
                <w:color w:val="1F1F1F"/>
                <w:sz w:val="17"/>
              </w:rPr>
              <w:t>Dự phòng</w:t>
            </w:r>
          </w:p>
        </w:tc>
        <w:tc>
          <w:tcPr>
            <w:tcW w:type="dxa" w:w="4320"/>
            <w:tcMar>
              <w:top w:w="100" w:type="dxa"/>
              <w:start w:w="120" w:type="dxa"/>
              <w:bottom w:w="100" w:type="dxa"/>
              <w:end w:w="120" w:type="dxa"/>
            </w:tcMar>
            <w:vAlign w:val="center"/>
          </w:tcPr>
          <w:p>
            <w:pPr>
              <w:spacing w:after="0"/>
              <w:jc w:val="left"/>
            </w:pPr>
            <w:r>
              <w:rPr>
                <w:rFonts w:ascii="Calibri" w:hAnsi="Calibri" w:eastAsia="Calibri"/>
                <w:color w:val="1F1F1F"/>
                <w:sz w:val="17"/>
              </w:rPr>
              <w:t>Câu hỏi hoặc cold start</w:t>
            </w:r>
          </w:p>
        </w:tc>
        <w:tc>
          <w:tcPr>
            <w:tcW w:type="dxa" w:w="1980"/>
            <w:tcMar>
              <w:top w:w="100" w:type="dxa"/>
              <w:start w:w="120" w:type="dxa"/>
              <w:bottom w:w="100" w:type="dxa"/>
              <w:end w:w="120" w:type="dxa"/>
            </w:tcMar>
            <w:vAlign w:val="center"/>
          </w:tcPr>
          <w:p>
            <w:pPr>
              <w:spacing w:after="0"/>
              <w:jc w:val="left"/>
            </w:pPr>
            <w:r>
              <w:rPr>
                <w:rFonts w:ascii="Calibri" w:hAnsi="Calibri" w:eastAsia="Calibri"/>
                <w:color w:val="1F1F1F"/>
                <w:sz w:val="17"/>
              </w:rPr>
              <w:t>Không tạo deploy mới</w:t>
            </w:r>
          </w:p>
        </w:tc>
      </w:tr>
    </w:tbl>
    <w:p>
      <w:pPr>
        <w:spacing w:after="20"/>
      </w:pPr>
    </w:p>
    <w:p>
      <w:pPr>
        <w:pStyle w:val="Heading2"/>
        <w:keepNext/>
      </w:pPr>
      <w:r>
        <w:t>10.1. Phân vai thuyết trình</w:t>
      </w:r>
    </w:p>
    <w:tbl>
      <w:tblPr>
        <w:tblStyle w:val="TableGrid"/>
        <w:tblW w:type="dxa" w:w="9360"/>
        <w:tblLayout w:type="fixed"/>
        <w:tblLook w:firstColumn="1" w:firstRow="1" w:lastColumn="0" w:lastRow="0" w:noHBand="0" w:noVBand="1" w:val="04A0"/>
        <w:tblInd w:w="120" w:type="dxa"/>
      </w:tblPr>
      <w:tblGrid>
        <w:gridCol w:w="900"/>
        <w:gridCol w:w="4320"/>
        <w:gridCol w:w="1440"/>
        <w:gridCol w:w="2700"/>
      </w:tblGrid>
      <w:tr>
        <w:trPr>
          <w:tblHeader w:val="1"/>
        </w:trPr>
        <w:tc>
          <w:tcPr>
            <w:tcW w:type="dxa" w:w="9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Vai</w:t>
            </w:r>
          </w:p>
        </w:tc>
        <w:tc>
          <w:tcPr>
            <w:tcW w:type="dxa" w:w="432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Nội dung</w:t>
            </w:r>
          </w:p>
        </w:tc>
        <w:tc>
          <w:tcPr>
            <w:tcW w:type="dxa" w:w="144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Thời lượng</w:t>
            </w:r>
          </w:p>
        </w:tc>
        <w:tc>
          <w:tcPr>
            <w:tcW w:type="dxa" w:w="27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8"/>
              </w:rPr>
              <w:t>Người trình bày</w:t>
            </w:r>
          </w:p>
        </w:tc>
      </w:tr>
      <w:tr>
        <w:tc>
          <w:tcPr>
            <w:tcW w:type="dxa" w:w="900"/>
            <w:tcMar>
              <w:top w:w="100" w:type="dxa"/>
              <w:start w:w="120" w:type="dxa"/>
              <w:bottom w:w="100" w:type="dxa"/>
              <w:end w:w="120" w:type="dxa"/>
            </w:tcMar>
            <w:vAlign w:val="center"/>
          </w:tcPr>
          <w:p>
            <w:pPr>
              <w:spacing w:after="0"/>
              <w:jc w:val="center"/>
            </w:pPr>
            <w:r>
              <w:rPr>
                <w:rFonts w:ascii="Calibri" w:hAnsi="Calibri" w:eastAsia="Calibri"/>
                <w:color w:val="1F1F1F"/>
                <w:sz w:val="18"/>
              </w:rPr>
              <w:t>TV1</w:t>
            </w:r>
          </w:p>
        </w:tc>
        <w:tc>
          <w:tcPr>
            <w:tcW w:type="dxa" w:w="4320"/>
            <w:tcMar>
              <w:top w:w="100" w:type="dxa"/>
              <w:start w:w="120" w:type="dxa"/>
              <w:bottom w:w="100" w:type="dxa"/>
              <w:end w:w="120" w:type="dxa"/>
            </w:tcMar>
            <w:vAlign w:val="center"/>
          </w:tcPr>
          <w:p>
            <w:pPr>
              <w:spacing w:after="0"/>
              <w:jc w:val="left"/>
            </w:pPr>
            <w:r>
              <w:rPr>
                <w:rFonts w:ascii="Calibri" w:hAnsi="Calibri" w:eastAsia="Calibri"/>
                <w:color w:val="1F1F1F"/>
                <w:sz w:val="18"/>
              </w:rPr>
              <w:t>Mở bài + luồng tenant</w:t>
            </w:r>
          </w:p>
        </w:tc>
        <w:tc>
          <w:tcPr>
            <w:tcW w:type="dxa" w:w="1440"/>
            <w:tcMar>
              <w:top w:w="100" w:type="dxa"/>
              <w:start w:w="120" w:type="dxa"/>
              <w:bottom w:w="100" w:type="dxa"/>
              <w:end w:w="120" w:type="dxa"/>
            </w:tcMar>
            <w:vAlign w:val="center"/>
          </w:tcPr>
          <w:p>
            <w:pPr>
              <w:spacing w:after="0"/>
              <w:jc w:val="left"/>
            </w:pPr>
            <w:r>
              <w:rPr>
                <w:rFonts w:ascii="Calibri" w:hAnsi="Calibri" w:eastAsia="Calibri"/>
                <w:color w:val="1F1F1F"/>
                <w:sz w:val="18"/>
              </w:rPr>
              <w:t>4 phút</w:t>
            </w:r>
          </w:p>
        </w:tc>
        <w:tc>
          <w:tcPr>
            <w:tcW w:type="dxa" w:w="2700"/>
            <w:tcMar>
              <w:top w:w="100" w:type="dxa"/>
              <w:start w:w="120" w:type="dxa"/>
              <w:bottom w:w="100" w:type="dxa"/>
              <w:end w:w="120" w:type="dxa"/>
            </w:tcMar>
            <w:vAlign w:val="center"/>
          </w:tcPr>
          <w:p>
            <w:pPr>
              <w:spacing w:after="0"/>
              <w:jc w:val="left"/>
            </w:pPr>
            <w:r>
              <w:rPr>
                <w:rFonts w:ascii="Calibri" w:hAnsi="Calibri" w:eastAsia="Calibri"/>
                <w:color w:val="1F1F1F"/>
                <w:sz w:val="18"/>
              </w:rPr>
              <w:t>[Tên]</w:t>
            </w:r>
          </w:p>
        </w:tc>
      </w:tr>
      <w:tr>
        <w:tc>
          <w:tcPr>
            <w:tcW w:type="dxa" w:w="9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TV2</w:t>
            </w:r>
          </w:p>
        </w:tc>
        <w:tc>
          <w:tcPr>
            <w:tcW w:type="dxa" w:w="432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Kiến trúc + PostgreSQL + Search</w:t>
            </w:r>
          </w:p>
        </w:tc>
        <w:tc>
          <w:tcPr>
            <w:tcW w:type="dxa" w:w="144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4 phút</w:t>
            </w:r>
          </w:p>
        </w:tc>
        <w:tc>
          <w:tcPr>
            <w:tcW w:type="dxa" w:w="270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[Tên]</w:t>
            </w:r>
          </w:p>
        </w:tc>
      </w:tr>
      <w:tr>
        <w:tc>
          <w:tcPr>
            <w:tcW w:type="dxa" w:w="900"/>
            <w:tcMar>
              <w:top w:w="100" w:type="dxa"/>
              <w:start w:w="120" w:type="dxa"/>
              <w:bottom w:w="100" w:type="dxa"/>
              <w:end w:w="120" w:type="dxa"/>
            </w:tcMar>
            <w:vAlign w:val="center"/>
          </w:tcPr>
          <w:p>
            <w:pPr>
              <w:spacing w:after="0"/>
              <w:jc w:val="center"/>
            </w:pPr>
            <w:r>
              <w:rPr>
                <w:rFonts w:ascii="Calibri" w:hAnsi="Calibri" w:eastAsia="Calibri"/>
                <w:color w:val="1F1F1F"/>
                <w:sz w:val="18"/>
              </w:rPr>
              <w:t>TV3</w:t>
            </w:r>
          </w:p>
        </w:tc>
        <w:tc>
          <w:tcPr>
            <w:tcW w:type="dxa" w:w="4320"/>
            <w:tcMar>
              <w:top w:w="100" w:type="dxa"/>
              <w:start w:w="120" w:type="dxa"/>
              <w:bottom w:w="100" w:type="dxa"/>
              <w:end w:w="120" w:type="dxa"/>
            </w:tcMar>
            <w:vAlign w:val="center"/>
          </w:tcPr>
          <w:p>
            <w:pPr>
              <w:spacing w:after="0"/>
              <w:jc w:val="left"/>
            </w:pPr>
            <w:r>
              <w:rPr>
                <w:rFonts w:ascii="Calibri" w:hAnsi="Calibri" w:eastAsia="Calibri"/>
                <w:color w:val="1F1F1F"/>
                <w:sz w:val="18"/>
              </w:rPr>
              <w:t>Luồng landlord + 7 dịch vụ Azure</w:t>
            </w:r>
          </w:p>
        </w:tc>
        <w:tc>
          <w:tcPr>
            <w:tcW w:type="dxa" w:w="1440"/>
            <w:tcMar>
              <w:top w:w="100" w:type="dxa"/>
              <w:start w:w="120" w:type="dxa"/>
              <w:bottom w:w="100" w:type="dxa"/>
              <w:end w:w="120" w:type="dxa"/>
            </w:tcMar>
            <w:vAlign w:val="center"/>
          </w:tcPr>
          <w:p>
            <w:pPr>
              <w:spacing w:after="0"/>
              <w:jc w:val="left"/>
            </w:pPr>
            <w:r>
              <w:rPr>
                <w:rFonts w:ascii="Calibri" w:hAnsi="Calibri" w:eastAsia="Calibri"/>
                <w:color w:val="1F1F1F"/>
                <w:sz w:val="18"/>
              </w:rPr>
              <w:t>5 phút</w:t>
            </w:r>
          </w:p>
        </w:tc>
        <w:tc>
          <w:tcPr>
            <w:tcW w:type="dxa" w:w="2700"/>
            <w:tcMar>
              <w:top w:w="100" w:type="dxa"/>
              <w:start w:w="120" w:type="dxa"/>
              <w:bottom w:w="100" w:type="dxa"/>
              <w:end w:w="120" w:type="dxa"/>
            </w:tcMar>
            <w:vAlign w:val="center"/>
          </w:tcPr>
          <w:p>
            <w:pPr>
              <w:spacing w:after="0"/>
              <w:jc w:val="left"/>
            </w:pPr>
            <w:r>
              <w:rPr>
                <w:rFonts w:ascii="Calibri" w:hAnsi="Calibri" w:eastAsia="Calibri"/>
                <w:color w:val="1F1F1F"/>
                <w:sz w:val="18"/>
              </w:rPr>
              <w:t>[Tên]</w:t>
            </w:r>
          </w:p>
        </w:tc>
      </w:tr>
      <w:tr>
        <w:tc>
          <w:tcPr>
            <w:tcW w:type="dxa" w:w="900"/>
            <w:shd w:fill="F8FAFC"/>
            <w:tcMar>
              <w:top w:w="100" w:type="dxa"/>
              <w:start w:w="120" w:type="dxa"/>
              <w:bottom w:w="100" w:type="dxa"/>
              <w:end w:w="120" w:type="dxa"/>
            </w:tcMar>
            <w:vAlign w:val="center"/>
          </w:tcPr>
          <w:p>
            <w:pPr>
              <w:spacing w:after="0"/>
              <w:jc w:val="center"/>
            </w:pPr>
            <w:r>
              <w:rPr>
                <w:rFonts w:ascii="Calibri" w:hAnsi="Calibri" w:eastAsia="Calibri"/>
                <w:color w:val="1F1F1F"/>
                <w:sz w:val="18"/>
              </w:rPr>
              <w:t>TV4</w:t>
            </w:r>
          </w:p>
        </w:tc>
        <w:tc>
          <w:tcPr>
            <w:tcW w:type="dxa" w:w="432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Hạ tầng + CI/CD + kết luận</w:t>
            </w:r>
          </w:p>
        </w:tc>
        <w:tc>
          <w:tcPr>
            <w:tcW w:type="dxa" w:w="144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4 phút</w:t>
            </w:r>
          </w:p>
        </w:tc>
        <w:tc>
          <w:tcPr>
            <w:tcW w:type="dxa" w:w="2700"/>
            <w:shd w:fill="F8FAFC"/>
            <w:tcMar>
              <w:top w:w="100" w:type="dxa"/>
              <w:start w:w="120" w:type="dxa"/>
              <w:bottom w:w="100" w:type="dxa"/>
              <w:end w:w="120" w:type="dxa"/>
            </w:tcMar>
            <w:vAlign w:val="center"/>
          </w:tcPr>
          <w:p>
            <w:pPr>
              <w:spacing w:after="0"/>
              <w:jc w:val="left"/>
            </w:pPr>
            <w:r>
              <w:rPr>
                <w:rFonts w:ascii="Calibri" w:hAnsi="Calibri" w:eastAsia="Calibri"/>
                <w:color w:val="1F1F1F"/>
                <w:sz w:val="18"/>
              </w:rPr>
              <w:t>[Tên]</w:t>
            </w:r>
          </w:p>
        </w:tc>
      </w:tr>
    </w:tbl>
    <w:p>
      <w:pPr>
        <w:spacing w:after="20"/>
      </w:pPr>
    </w:p>
    <w:p>
      <w:pPr>
        <w:pStyle w:val="Heading2"/>
        <w:keepNext/>
      </w:pPr>
      <w:r>
        <w:t>10.2. Checklist trước khi demo</w:t>
      </w:r>
    </w:p>
    <w:p>
      <w:pPr>
        <w:pStyle w:val="ListBullet"/>
        <w:spacing w:after="80" w:line="290" w:lineRule="auto"/>
        <w:ind w:left="540" w:hanging="279"/>
      </w:pPr>
      <w:r>
        <w:rPr>
          <w:rFonts w:ascii="Calibri" w:hAnsi="Calibri" w:eastAsia="Calibri"/>
          <w:color w:val="1F1F1F"/>
          <w:sz w:val="22"/>
        </w:rPr>
        <w:t>☐ Kiểm tra /api/health, / và /api/rooms đều HTTP 200.</w:t>
      </w:r>
    </w:p>
    <w:p>
      <w:pPr>
        <w:pStyle w:val="ListBullet"/>
        <w:spacing w:after="80" w:line="290" w:lineRule="auto"/>
        <w:ind w:left="540" w:hanging="279"/>
      </w:pPr>
      <w:r>
        <w:rPr>
          <w:rFonts w:ascii="Calibri" w:hAnsi="Calibri" w:eastAsia="Calibri"/>
          <w:color w:val="1F1F1F"/>
          <w:sz w:val="22"/>
        </w:rPr>
        <w:t>☐ Chuẩn bị hai tài khoản test, dữ liệu phòng và một ảnh upload an toàn.</w:t>
      </w:r>
    </w:p>
    <w:p>
      <w:pPr>
        <w:pStyle w:val="ListBullet"/>
        <w:spacing w:after="80" w:line="290" w:lineRule="auto"/>
        <w:ind w:left="540" w:hanging="279"/>
      </w:pPr>
      <w:r>
        <w:rPr>
          <w:rFonts w:ascii="Calibri" w:hAnsi="Calibri" w:eastAsia="Calibri"/>
          <w:color w:val="1F1F1F"/>
          <w:sz w:val="22"/>
        </w:rPr>
        <w:t>☐ Đăng nhập sẵn Azure Portal và GitHub; đóng tab có secret.</w:t>
      </w:r>
    </w:p>
    <w:p>
      <w:pPr>
        <w:pStyle w:val="ListBullet"/>
        <w:spacing w:after="80" w:line="290" w:lineRule="auto"/>
        <w:ind w:left="540" w:hanging="279"/>
      </w:pPr>
      <w:r>
        <w:rPr>
          <w:rFonts w:ascii="Calibri" w:hAnsi="Calibri" w:eastAsia="Calibri"/>
          <w:color w:val="1F1F1F"/>
          <w:sz w:val="22"/>
        </w:rPr>
        <w:t>☐ Không chỉnh Azure resource hoặc deploy trong giờ demo.</w:t>
      </w:r>
    </w:p>
    <w:p>
      <w:pPr>
        <w:pStyle w:val="ListBullet"/>
        <w:spacing w:after="80" w:line="290" w:lineRule="auto"/>
        <w:ind w:left="540" w:hanging="279"/>
      </w:pPr>
      <w:r>
        <w:rPr>
          <w:rFonts w:ascii="Calibri" w:hAnsi="Calibri" w:eastAsia="Calibri"/>
          <w:color w:val="1F1F1F"/>
          <w:sz w:val="22"/>
        </w:rPr>
        <w:t>☐ Chuẩn bị video/ảnh dự phòng cho cold start nhưng nói rõ đó là bằng chứng dự phòng.</w:t>
      </w:r>
    </w:p>
    <w:p>
      <w:pPr>
        <w:pStyle w:val="ListBullet"/>
        <w:spacing w:after="80" w:line="290" w:lineRule="auto"/>
        <w:ind w:left="540" w:hanging="279"/>
      </w:pPr>
      <w:r>
        <w:rPr>
          <w:rFonts w:ascii="Calibri" w:hAnsi="Calibri" w:eastAsia="Calibri"/>
          <w:color w:val="1F1F1F"/>
          <w:sz w:val="22"/>
        </w:rPr>
        <w:t>☐ Tổng duyệt bấm đúng nút, đúng thứ tự, tối đa 18 phút.</w:t>
      </w:r>
    </w:p>
    <w:p>
      <w:pPr>
        <w:pStyle w:val="Heading1"/>
        <w:keepNext/>
      </w:pPr>
      <w:r>
        <w:t>11. KẾT QUẢ, HẠN CHẾ VÀ HƯỚNG PHÁT TRIỂN</w:t>
      </w:r>
    </w:p>
    <w:p>
      <w:pPr>
        <w:pStyle w:val="Heading2"/>
        <w:keepNext/>
      </w:pPr>
      <w:r>
        <w:t>11.1. Kết quả đạt được</w:t>
      </w:r>
    </w:p>
    <w:p>
      <w:pPr>
        <w:jc w:val="both"/>
      </w:pPr>
      <w:r>
        <w:rPr>
          <w:rFonts w:ascii="Calibri" w:hAnsi="Calibri" w:eastAsia="Calibri"/>
          <w:i w:val="0"/>
          <w:color w:val="1F1F1F"/>
          <w:sz w:val="22"/>
        </w:rPr>
        <w:t>Ứng dụng đã triển khai production, duy trì dữ liệu nghiệp vụ trong PostgreSQL và đưa 10 dịch vụ Azure vào các luồng người dùng có thể trình diễn. Các tích hợp AI trả về provider đặc trưng và không dùng fallback trong bộ bằng chứng gần nhất. Hệ thống có CI, test và smoke check để giảm rủi ro triển khai.</w:t>
      </w:r>
    </w:p>
    <w:p>
      <w:pPr>
        <w:pStyle w:val="Heading2"/>
        <w:keepNext/>
      </w:pPr>
      <w:r>
        <w:t>11.2. Hạn chế</w:t>
      </w:r>
    </w:p>
    <w:p>
      <w:pPr>
        <w:jc w:val="both"/>
      </w:pPr>
      <w:r>
        <w:rPr>
          <w:rFonts w:ascii="Calibri" w:hAnsi="Calibri" w:eastAsia="Calibri"/>
          <w:i w:val="0"/>
          <w:color w:val="1F1F1F"/>
          <w:sz w:val="22"/>
        </w:rPr>
        <w:t>Một số dịch vụ hạ tầng chủ yếu chứng minh qua Azure Portal hoặc endpoint kỹ thuật; mức độ gắn vào nghiệp vụ chưa đồng đều. Trạng thái runtime có thể thay đổi theo cache, quota, cấu hình và dữ liệu demo. Chat Web PubSub, Action Group receiver, Service Bus và Key Vault cần bằng chứng end-to-end riêng trước khi tuyên bố mạnh hơn.</w:t>
      </w:r>
    </w:p>
    <w:p>
      <w:pPr>
        <w:pStyle w:val="Heading2"/>
        <w:keepNext/>
      </w:pPr>
      <w:r>
        <w:t>11.3. Hướng phát triển</w:t>
      </w:r>
    </w:p>
    <w:p>
      <w:pPr>
        <w:pStyle w:val="ListBullet"/>
        <w:spacing w:after="80" w:line="290" w:lineRule="auto"/>
        <w:ind w:left="540" w:hanging="279"/>
      </w:pPr>
      <w:r>
        <w:rPr>
          <w:rFonts w:ascii="Calibri" w:hAnsi="Calibri" w:eastAsia="Calibri"/>
          <w:color w:val="1F1F1F"/>
          <w:sz w:val="22"/>
        </w:rPr>
        <w:t>Hoàn thiện realtime Web PubSub theo conversation group và bài test cô lập quyền truy cập.</w:t>
      </w:r>
    </w:p>
    <w:p>
      <w:pPr>
        <w:pStyle w:val="ListBullet"/>
        <w:spacing w:after="80" w:line="290" w:lineRule="auto"/>
        <w:ind w:left="540" w:hanging="279"/>
      </w:pPr>
      <w:r>
        <w:rPr>
          <w:rFonts w:ascii="Calibri" w:hAnsi="Calibri" w:eastAsia="Calibri"/>
          <w:color w:val="1F1F1F"/>
          <w:sz w:val="22"/>
        </w:rPr>
        <w:t>Tự động đồng bộ Azure AI Search theo event/outbox và theo dõi độ trễ index.</w:t>
      </w:r>
    </w:p>
    <w:p>
      <w:pPr>
        <w:pStyle w:val="ListBullet"/>
        <w:spacing w:after="80" w:line="290" w:lineRule="auto"/>
        <w:ind w:left="540" w:hanging="279"/>
      </w:pPr>
      <w:r>
        <w:rPr>
          <w:rFonts w:ascii="Calibri" w:hAnsi="Calibri" w:eastAsia="Calibri"/>
          <w:color w:val="1F1F1F"/>
          <w:sz w:val="22"/>
        </w:rPr>
        <w:t>Thêm dashboard nghiệp vụ cho landlord/admin thay vì chỉ status kỹ thuật.</w:t>
      </w:r>
    </w:p>
    <w:p>
      <w:pPr>
        <w:pStyle w:val="ListBullet"/>
        <w:spacing w:after="80" w:line="290" w:lineRule="auto"/>
        <w:ind w:left="540" w:hanging="279"/>
      </w:pPr>
      <w:r>
        <w:rPr>
          <w:rFonts w:ascii="Calibri" w:hAnsi="Calibri" w:eastAsia="Calibri"/>
          <w:color w:val="1F1F1F"/>
          <w:sz w:val="22"/>
        </w:rPr>
        <w:t>Hoàn thiện observability, alert receiver, truy vấn KQL và runbook xử lý sự cố.</w:t>
      </w:r>
    </w:p>
    <w:p>
      <w:pPr>
        <w:pStyle w:val="ListBullet"/>
        <w:spacing w:after="80" w:line="290" w:lineRule="auto"/>
        <w:ind w:left="540" w:hanging="279"/>
      </w:pPr>
      <w:r>
        <w:rPr>
          <w:rFonts w:ascii="Calibri" w:hAnsi="Calibri" w:eastAsia="Calibri"/>
          <w:color w:val="1F1F1F"/>
          <w:sz w:val="22"/>
        </w:rPr>
        <w:t>Tăng coverage E2E cho upload, moderation, translation, speech và geocoding.</w:t>
      </w: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FFFBEA"/>
          </w:tcPr>
          <w:p>
            <w:r>
              <w:rPr>
                <w:rFonts w:ascii="Calibri" w:hAnsi="Calibri" w:eastAsia="Calibri"/>
                <w:b/>
                <w:color w:val="C69214"/>
                <w:sz w:val="20"/>
              </w:rPr>
              <w:t>PHẦN CẦN BỔ SUNG - CẢ NHÓM</w:t>
              <w:br/>
            </w:r>
            <w:r>
              <w:rPr>
                <w:rFonts w:ascii="Calibri" w:hAnsi="Calibri" w:eastAsia="Calibri"/>
                <w:i/>
                <w:color w:val="5B6573"/>
                <w:sz w:val="20"/>
              </w:rPr>
              <w:t>Mỗi thành viên viết 1 đoạn ngắn: điều đã học, khó khăn lớn nhất và đóng góp cá nhân. Nhóm thống nhất một kết luận chung 150-250 từ.</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r>
              <w:rPr>
                <w:rFonts w:ascii="Calibri" w:hAnsi="Calibri" w:eastAsia="Calibri"/>
                <w:color w:val="A6A6A6"/>
                <w:sz w:val="18"/>
              </w:rPr>
              <w:t>................................................................................................................</w:t>
              <w:br/>
            </w:r>
          </w:p>
        </w:tc>
      </w:tr>
    </w:tbl>
    <w:p>
      <w:r>
        <w:br w:type="page"/>
      </w:r>
    </w:p>
    <w:p>
      <w:pPr>
        <w:pStyle w:val="Heading1"/>
        <w:keepNext/>
      </w:pPr>
      <w:r>
        <w:t>PHỤ LỤC A. DANH MỤC API DEMO</w:t>
      </w:r>
    </w:p>
    <w:tbl>
      <w:tblPr>
        <w:tblStyle w:val="TableGrid"/>
        <w:tblW w:type="dxa" w:w="9360"/>
        <w:tblLayout w:type="fixed"/>
        <w:tblLook w:firstColumn="1" w:firstRow="1" w:lastColumn="0" w:lastRow="0" w:noHBand="0" w:noVBand="1" w:val="04A0"/>
        <w:tblInd w:w="120" w:type="dxa"/>
      </w:tblPr>
      <w:tblGrid>
        <w:gridCol w:w="1080"/>
        <w:gridCol w:w="5040"/>
        <w:gridCol w:w="3240"/>
      </w:tblGrid>
      <w:tr>
        <w:trPr>
          <w:tblHeader w:val="1"/>
        </w:trPr>
        <w:tc>
          <w:tcPr>
            <w:tcW w:type="dxa" w:w="1080"/>
            <w:shd w:fill="17365D"/>
            <w:tcMar>
              <w:top w:w="100" w:type="dxa"/>
              <w:start w:w="120" w:type="dxa"/>
              <w:bottom w:w="100" w:type="dxa"/>
              <w:end w:w="120" w:type="dxa"/>
            </w:tcMar>
            <w:vAlign w:val="center"/>
          </w:tcPr>
          <w:p>
            <w:pPr>
              <w:spacing w:after="0"/>
              <w:jc w:val="center"/>
            </w:pPr>
            <w:r>
              <w:rPr>
                <w:rFonts w:ascii="Calibri" w:hAnsi="Calibri" w:eastAsia="Calibri"/>
                <w:b/>
                <w:color w:val="FFFFFF"/>
                <w:sz w:val="17"/>
              </w:rPr>
              <w:t>Method</w:t>
            </w:r>
          </w:p>
        </w:tc>
        <w:tc>
          <w:tcPr>
            <w:tcW w:type="dxa" w:w="5040"/>
            <w:shd w:fill="17365D"/>
            <w:tcMar>
              <w:top w:w="100" w:type="dxa"/>
              <w:start w:w="120" w:type="dxa"/>
              <w:bottom w:w="100" w:type="dxa"/>
              <w:end w:w="120" w:type="dxa"/>
            </w:tcMar>
            <w:vAlign w:val="center"/>
          </w:tcPr>
          <w:p>
            <w:pPr>
              <w:spacing w:after="0"/>
              <w:jc w:val="center"/>
            </w:pPr>
            <w:r>
              <w:rPr>
                <w:rFonts w:ascii="Calibri" w:hAnsi="Calibri" w:eastAsia="Calibri"/>
                <w:b/>
                <w:color w:val="FFFFFF"/>
                <w:sz w:val="17"/>
              </w:rPr>
              <w:t>Endpoint</w:t>
            </w:r>
          </w:p>
        </w:tc>
        <w:tc>
          <w:tcPr>
            <w:tcW w:type="dxa" w:w="3240"/>
            <w:shd w:fill="17365D"/>
            <w:tcMar>
              <w:top w:w="100" w:type="dxa"/>
              <w:start w:w="120" w:type="dxa"/>
              <w:bottom w:w="100" w:type="dxa"/>
              <w:end w:w="120" w:type="dxa"/>
            </w:tcMar>
            <w:vAlign w:val="center"/>
          </w:tcPr>
          <w:p>
            <w:pPr>
              <w:spacing w:after="0"/>
              <w:jc w:val="center"/>
            </w:pPr>
            <w:r>
              <w:rPr>
                <w:rFonts w:ascii="Calibri" w:hAnsi="Calibri" w:eastAsia="Calibri"/>
                <w:b/>
                <w:color w:val="FFFFFF"/>
                <w:sz w:val="17"/>
              </w:rPr>
              <w:t>Mục đích</w:t>
            </w:r>
          </w:p>
        </w:tc>
      </w:tr>
      <w:tr>
        <w:tc>
          <w:tcPr>
            <w:tcW w:type="dxa" w:w="1080"/>
            <w:tcMar>
              <w:top w:w="100" w:type="dxa"/>
              <w:start w:w="120" w:type="dxa"/>
              <w:bottom w:w="100" w:type="dxa"/>
              <w:end w:w="120" w:type="dxa"/>
            </w:tcMar>
            <w:vAlign w:val="center"/>
          </w:tcPr>
          <w:p>
            <w:pPr>
              <w:spacing w:after="0"/>
              <w:jc w:val="center"/>
            </w:pPr>
            <w:r>
              <w:rPr>
                <w:rFonts w:ascii="Calibri" w:hAnsi="Calibri" w:eastAsia="Calibri"/>
                <w:color w:val="1F1F1F"/>
                <w:sz w:val="17"/>
              </w:rPr>
              <w:t>GET</w:t>
            </w:r>
          </w:p>
        </w:tc>
        <w:tc>
          <w:tcPr>
            <w:tcW w:type="dxa" w:w="5040"/>
            <w:tcMar>
              <w:top w:w="100" w:type="dxa"/>
              <w:start w:w="120" w:type="dxa"/>
              <w:bottom w:w="100" w:type="dxa"/>
              <w:end w:w="120" w:type="dxa"/>
            </w:tcMar>
            <w:vAlign w:val="center"/>
          </w:tcPr>
          <w:p>
            <w:pPr>
              <w:spacing w:after="0"/>
              <w:jc w:val="left"/>
            </w:pPr>
            <w:r>
              <w:rPr>
                <w:rFonts w:ascii="Calibri" w:hAnsi="Calibri" w:eastAsia="Calibri"/>
                <w:color w:val="1F1F1F"/>
                <w:sz w:val="17"/>
              </w:rPr>
              <w:t>/api/health</w:t>
            </w:r>
          </w:p>
        </w:tc>
        <w:tc>
          <w:tcPr>
            <w:tcW w:type="dxa" w:w="3240"/>
            <w:tcMar>
              <w:top w:w="100" w:type="dxa"/>
              <w:start w:w="120" w:type="dxa"/>
              <w:bottom w:w="100" w:type="dxa"/>
              <w:end w:w="120" w:type="dxa"/>
            </w:tcMar>
            <w:vAlign w:val="center"/>
          </w:tcPr>
          <w:p>
            <w:pPr>
              <w:spacing w:after="0"/>
              <w:jc w:val="left"/>
            </w:pPr>
            <w:r>
              <w:rPr>
                <w:rFonts w:ascii="Calibri" w:hAnsi="Calibri" w:eastAsia="Calibri"/>
                <w:color w:val="1F1F1F"/>
                <w:sz w:val="17"/>
              </w:rPr>
              <w:t>Health App Service</w:t>
            </w:r>
          </w:p>
        </w:tc>
      </w:tr>
      <w:tr>
        <w:tc>
          <w:tcPr>
            <w:tcW w:type="dxa" w:w="1080"/>
            <w:shd w:fill="F8FAFC"/>
            <w:tcMar>
              <w:top w:w="100" w:type="dxa"/>
              <w:start w:w="120" w:type="dxa"/>
              <w:bottom w:w="100" w:type="dxa"/>
              <w:end w:w="120" w:type="dxa"/>
            </w:tcMar>
            <w:vAlign w:val="center"/>
          </w:tcPr>
          <w:p>
            <w:pPr>
              <w:spacing w:after="0"/>
              <w:jc w:val="center"/>
            </w:pPr>
            <w:r>
              <w:rPr>
                <w:rFonts w:ascii="Calibri" w:hAnsi="Calibri" w:eastAsia="Calibri"/>
                <w:color w:val="1F1F1F"/>
                <w:sz w:val="17"/>
              </w:rPr>
              <w:t>GET</w:t>
            </w:r>
          </w:p>
        </w:tc>
        <w:tc>
          <w:tcPr>
            <w:tcW w:type="dxa" w:w="504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/api/rooms</w:t>
            </w:r>
          </w:p>
        </w:tc>
        <w:tc>
          <w:tcPr>
            <w:tcW w:type="dxa" w:w="324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Danh sách PostgreSQL</w:t>
            </w:r>
          </w:p>
        </w:tc>
      </w:tr>
      <w:tr>
        <w:tc>
          <w:tcPr>
            <w:tcW w:type="dxa" w:w="1080"/>
            <w:tcMar>
              <w:top w:w="100" w:type="dxa"/>
              <w:start w:w="120" w:type="dxa"/>
              <w:bottom w:w="100" w:type="dxa"/>
              <w:end w:w="120" w:type="dxa"/>
            </w:tcMar>
            <w:vAlign w:val="center"/>
          </w:tcPr>
          <w:p>
            <w:pPr>
              <w:spacing w:after="0"/>
              <w:jc w:val="center"/>
            </w:pPr>
            <w:r>
              <w:rPr>
                <w:rFonts w:ascii="Calibri" w:hAnsi="Calibri" w:eastAsia="Calibri"/>
                <w:color w:val="1F1F1F"/>
                <w:sz w:val="17"/>
              </w:rPr>
              <w:t>GET</w:t>
            </w:r>
          </w:p>
        </w:tc>
        <w:tc>
          <w:tcPr>
            <w:tcW w:type="dxa" w:w="5040"/>
            <w:tcMar>
              <w:top w:w="100" w:type="dxa"/>
              <w:start w:w="120" w:type="dxa"/>
              <w:bottom w:w="100" w:type="dxa"/>
              <w:end w:w="120" w:type="dxa"/>
            </w:tcMar>
            <w:vAlign w:val="center"/>
          </w:tcPr>
          <w:p>
            <w:pPr>
              <w:spacing w:after="0"/>
              <w:jc w:val="left"/>
            </w:pPr>
            <w:r>
              <w:rPr>
                <w:rFonts w:ascii="Calibri" w:hAnsi="Calibri" w:eastAsia="Calibri"/>
                <w:color w:val="1F1F1F"/>
                <w:sz w:val="17"/>
              </w:rPr>
              <w:t>/api/cloud/search/rooms?q=...</w:t>
            </w:r>
          </w:p>
        </w:tc>
        <w:tc>
          <w:tcPr>
            <w:tcW w:type="dxa" w:w="3240"/>
            <w:tcMar>
              <w:top w:w="100" w:type="dxa"/>
              <w:start w:w="120" w:type="dxa"/>
              <w:bottom w:w="100" w:type="dxa"/>
              <w:end w:w="120" w:type="dxa"/>
            </w:tcMar>
            <w:vAlign w:val="center"/>
          </w:tcPr>
          <w:p>
            <w:pPr>
              <w:spacing w:after="0"/>
              <w:jc w:val="left"/>
            </w:pPr>
            <w:r>
              <w:rPr>
                <w:rFonts w:ascii="Calibri" w:hAnsi="Calibri" w:eastAsia="Calibri"/>
                <w:color w:val="1F1F1F"/>
                <w:sz w:val="17"/>
              </w:rPr>
              <w:t>AI Search + hydrate PostgreSQL</w:t>
            </w:r>
          </w:p>
        </w:tc>
      </w:tr>
      <w:tr>
        <w:tc>
          <w:tcPr>
            <w:tcW w:type="dxa" w:w="1080"/>
            <w:shd w:fill="F8FAFC"/>
            <w:tcMar>
              <w:top w:w="100" w:type="dxa"/>
              <w:start w:w="120" w:type="dxa"/>
              <w:bottom w:w="100" w:type="dxa"/>
              <w:end w:w="120" w:type="dxa"/>
            </w:tcMar>
            <w:vAlign w:val="center"/>
          </w:tcPr>
          <w:p>
            <w:pPr>
              <w:spacing w:after="0"/>
              <w:jc w:val="center"/>
            </w:pPr>
            <w:r>
              <w:rPr>
                <w:rFonts w:ascii="Calibri" w:hAnsi="Calibri" w:eastAsia="Calibri"/>
                <w:color w:val="1F1F1F"/>
                <w:sz w:val="17"/>
              </w:rPr>
              <w:t>POST</w:t>
            </w:r>
          </w:p>
        </w:tc>
        <w:tc>
          <w:tcPr>
            <w:tcW w:type="dxa" w:w="504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/api/media/rooms/:roomId/images</w:t>
            </w:r>
          </w:p>
        </w:tc>
        <w:tc>
          <w:tcPr>
            <w:tcW w:type="dxa" w:w="324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Blob upload + Vision</w:t>
            </w:r>
          </w:p>
        </w:tc>
      </w:tr>
      <w:tr>
        <w:tc>
          <w:tcPr>
            <w:tcW w:type="dxa" w:w="1080"/>
            <w:tcMar>
              <w:top w:w="100" w:type="dxa"/>
              <w:start w:w="120" w:type="dxa"/>
              <w:bottom w:w="100" w:type="dxa"/>
              <w:end w:w="120" w:type="dxa"/>
            </w:tcMar>
            <w:vAlign w:val="center"/>
          </w:tcPr>
          <w:p>
            <w:pPr>
              <w:spacing w:after="0"/>
              <w:jc w:val="center"/>
            </w:pPr>
            <w:r>
              <w:rPr>
                <w:rFonts w:ascii="Calibri" w:hAnsi="Calibri" w:eastAsia="Calibri"/>
                <w:color w:val="1F1F1F"/>
                <w:sz w:val="17"/>
              </w:rPr>
              <w:t>GET</w:t>
            </w:r>
          </w:p>
        </w:tc>
        <w:tc>
          <w:tcPr>
            <w:tcW w:type="dxa" w:w="5040"/>
            <w:tcMar>
              <w:top w:w="100" w:type="dxa"/>
              <w:start w:w="120" w:type="dxa"/>
              <w:bottom w:w="100" w:type="dxa"/>
              <w:end w:w="120" w:type="dxa"/>
            </w:tcMar>
            <w:vAlign w:val="center"/>
          </w:tcPr>
          <w:p>
            <w:pPr>
              <w:spacing w:after="0"/>
              <w:jc w:val="left"/>
            </w:pPr>
            <w:r>
              <w:rPr>
                <w:rFonts w:ascii="Calibri" w:hAnsi="Calibri" w:eastAsia="Calibri"/>
                <w:color w:val="1F1F1F"/>
                <w:sz w:val="17"/>
              </w:rPr>
              <w:t>/api/media/images/:imageId/content</w:t>
            </w:r>
          </w:p>
        </w:tc>
        <w:tc>
          <w:tcPr>
            <w:tcW w:type="dxa" w:w="3240"/>
            <w:tcMar>
              <w:top w:w="100" w:type="dxa"/>
              <w:start w:w="120" w:type="dxa"/>
              <w:bottom w:w="100" w:type="dxa"/>
              <w:end w:w="120" w:type="dxa"/>
            </w:tcMar>
            <w:vAlign w:val="center"/>
          </w:tcPr>
          <w:p>
            <w:pPr>
              <w:spacing w:after="0"/>
              <w:jc w:val="left"/>
            </w:pPr>
            <w:r>
              <w:rPr>
                <w:rFonts w:ascii="Calibri" w:hAnsi="Calibri" w:eastAsia="Calibri"/>
                <w:color w:val="1F1F1F"/>
                <w:sz w:val="17"/>
              </w:rPr>
              <w:t>Nội dung ảnh Blob</w:t>
            </w:r>
          </w:p>
        </w:tc>
      </w:tr>
      <w:tr>
        <w:tc>
          <w:tcPr>
            <w:tcW w:type="dxa" w:w="1080"/>
            <w:shd w:fill="F8FAFC"/>
            <w:tcMar>
              <w:top w:w="100" w:type="dxa"/>
              <w:start w:w="120" w:type="dxa"/>
              <w:bottom w:w="100" w:type="dxa"/>
              <w:end w:w="120" w:type="dxa"/>
            </w:tcMar>
            <w:vAlign w:val="center"/>
          </w:tcPr>
          <w:p>
            <w:pPr>
              <w:spacing w:after="0"/>
              <w:jc w:val="center"/>
            </w:pPr>
            <w:r>
              <w:rPr>
                <w:rFonts w:ascii="Calibri" w:hAnsi="Calibri" w:eastAsia="Calibri"/>
                <w:color w:val="1F1F1F"/>
                <w:sz w:val="17"/>
              </w:rPr>
              <w:t>GET</w:t>
            </w:r>
          </w:p>
        </w:tc>
        <w:tc>
          <w:tcPr>
            <w:tcW w:type="dxa" w:w="504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/api/media/images/:imageId/vision</w:t>
            </w:r>
          </w:p>
        </w:tc>
        <w:tc>
          <w:tcPr>
            <w:tcW w:type="dxa" w:w="324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Caption/tags Vision</w:t>
            </w:r>
          </w:p>
        </w:tc>
      </w:tr>
      <w:tr>
        <w:tc>
          <w:tcPr>
            <w:tcW w:type="dxa" w:w="1080"/>
            <w:tcMar>
              <w:top w:w="100" w:type="dxa"/>
              <w:start w:w="120" w:type="dxa"/>
              <w:bottom w:w="100" w:type="dxa"/>
              <w:end w:w="120" w:type="dxa"/>
            </w:tcMar>
            <w:vAlign w:val="center"/>
          </w:tcPr>
          <w:p>
            <w:pPr>
              <w:spacing w:after="0"/>
              <w:jc w:val="center"/>
            </w:pPr>
            <w:r>
              <w:rPr>
                <w:rFonts w:ascii="Calibri" w:hAnsi="Calibri" w:eastAsia="Calibri"/>
                <w:color w:val="1F1F1F"/>
                <w:sz w:val="17"/>
              </w:rPr>
              <w:t>GET</w:t>
            </w:r>
          </w:p>
        </w:tc>
        <w:tc>
          <w:tcPr>
            <w:tcW w:type="dxa" w:w="5040"/>
            <w:tcMar>
              <w:top w:w="100" w:type="dxa"/>
              <w:start w:w="120" w:type="dxa"/>
              <w:bottom w:w="100" w:type="dxa"/>
              <w:end w:w="120" w:type="dxa"/>
            </w:tcMar>
            <w:vAlign w:val="center"/>
          </w:tcPr>
          <w:p>
            <w:pPr>
              <w:spacing w:after="0"/>
              <w:jc w:val="left"/>
            </w:pPr>
            <w:r>
              <w:rPr>
                <w:rFonts w:ascii="Calibri" w:hAnsi="Calibri" w:eastAsia="Calibri"/>
                <w:color w:val="1F1F1F"/>
                <w:sz w:val="17"/>
              </w:rPr>
              <w:t>/api/rooms/:id/translation?targetLanguage=en</w:t>
            </w:r>
          </w:p>
        </w:tc>
        <w:tc>
          <w:tcPr>
            <w:tcW w:type="dxa" w:w="3240"/>
            <w:tcMar>
              <w:top w:w="100" w:type="dxa"/>
              <w:start w:w="120" w:type="dxa"/>
              <w:bottom w:w="100" w:type="dxa"/>
              <w:end w:w="120" w:type="dxa"/>
            </w:tcMar>
            <w:vAlign w:val="center"/>
          </w:tcPr>
          <w:p>
            <w:pPr>
              <w:spacing w:after="0"/>
              <w:jc w:val="left"/>
            </w:pPr>
            <w:r>
              <w:rPr>
                <w:rFonts w:ascii="Calibri" w:hAnsi="Calibri" w:eastAsia="Calibri"/>
                <w:color w:val="1F1F1F"/>
                <w:sz w:val="17"/>
              </w:rPr>
              <w:t>Translator</w:t>
            </w:r>
          </w:p>
        </w:tc>
      </w:tr>
      <w:tr>
        <w:tc>
          <w:tcPr>
            <w:tcW w:type="dxa" w:w="1080"/>
            <w:shd w:fill="F8FAFC"/>
            <w:tcMar>
              <w:top w:w="100" w:type="dxa"/>
              <w:start w:w="120" w:type="dxa"/>
              <w:bottom w:w="100" w:type="dxa"/>
              <w:end w:w="120" w:type="dxa"/>
            </w:tcMar>
            <w:vAlign w:val="center"/>
          </w:tcPr>
          <w:p>
            <w:pPr>
              <w:spacing w:after="0"/>
              <w:jc w:val="center"/>
            </w:pPr>
            <w:r>
              <w:rPr>
                <w:rFonts w:ascii="Calibri" w:hAnsi="Calibri" w:eastAsia="Calibri"/>
                <w:color w:val="1F1F1F"/>
                <w:sz w:val="17"/>
              </w:rPr>
              <w:t>GET</w:t>
            </w:r>
          </w:p>
        </w:tc>
        <w:tc>
          <w:tcPr>
            <w:tcW w:type="dxa" w:w="504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/api/rooms/:id/speech</w:t>
            </w:r>
          </w:p>
        </w:tc>
        <w:tc>
          <w:tcPr>
            <w:tcW w:type="dxa" w:w="324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Speech audio/mpeg</w:t>
            </w:r>
          </w:p>
        </w:tc>
      </w:tr>
      <w:tr>
        <w:tc>
          <w:tcPr>
            <w:tcW w:type="dxa" w:w="1080"/>
            <w:tcMar>
              <w:top w:w="100" w:type="dxa"/>
              <w:start w:w="120" w:type="dxa"/>
              <w:bottom w:w="100" w:type="dxa"/>
              <w:end w:w="120" w:type="dxa"/>
            </w:tcMar>
            <w:vAlign w:val="center"/>
          </w:tcPr>
          <w:p>
            <w:pPr>
              <w:spacing w:after="0"/>
              <w:jc w:val="center"/>
            </w:pPr>
            <w:r>
              <w:rPr>
                <w:rFonts w:ascii="Calibri" w:hAnsi="Calibri" w:eastAsia="Calibri"/>
                <w:color w:val="1F1F1F"/>
                <w:sz w:val="17"/>
              </w:rPr>
              <w:t>GET</w:t>
            </w:r>
          </w:p>
        </w:tc>
        <w:tc>
          <w:tcPr>
            <w:tcW w:type="dxa" w:w="5040"/>
            <w:tcMar>
              <w:top w:w="100" w:type="dxa"/>
              <w:start w:w="120" w:type="dxa"/>
              <w:bottom w:w="100" w:type="dxa"/>
              <w:end w:w="120" w:type="dxa"/>
            </w:tcMar>
            <w:vAlign w:val="center"/>
          </w:tcPr>
          <w:p>
            <w:pPr>
              <w:spacing w:after="0"/>
              <w:jc w:val="left"/>
            </w:pPr>
            <w:r>
              <w:rPr>
                <w:rFonts w:ascii="Calibri" w:hAnsi="Calibri" w:eastAsia="Calibri"/>
                <w:color w:val="1F1F1F"/>
                <w:sz w:val="17"/>
              </w:rPr>
              <w:t>/api/rooms/:id/language</w:t>
            </w:r>
          </w:p>
        </w:tc>
        <w:tc>
          <w:tcPr>
            <w:tcW w:type="dxa" w:w="3240"/>
            <w:tcMar>
              <w:top w:w="100" w:type="dxa"/>
              <w:start w:w="120" w:type="dxa"/>
              <w:bottom w:w="100" w:type="dxa"/>
              <w:end w:w="120" w:type="dxa"/>
            </w:tcMar>
            <w:vAlign w:val="center"/>
          </w:tcPr>
          <w:p>
            <w:pPr>
              <w:spacing w:after="0"/>
              <w:jc w:val="left"/>
            </w:pPr>
            <w:r>
              <w:rPr>
                <w:rFonts w:ascii="Calibri" w:hAnsi="Calibri" w:eastAsia="Calibri"/>
                <w:color w:val="1F1F1F"/>
                <w:sz w:val="17"/>
              </w:rPr>
              <w:t>Language sentiment/key phrases</w:t>
            </w:r>
          </w:p>
        </w:tc>
      </w:tr>
      <w:tr>
        <w:tc>
          <w:tcPr>
            <w:tcW w:type="dxa" w:w="1080"/>
            <w:shd w:fill="F8FAFC"/>
            <w:tcMar>
              <w:top w:w="100" w:type="dxa"/>
              <w:start w:w="120" w:type="dxa"/>
              <w:bottom w:w="100" w:type="dxa"/>
              <w:end w:w="120" w:type="dxa"/>
            </w:tcMar>
            <w:vAlign w:val="center"/>
          </w:tcPr>
          <w:p>
            <w:pPr>
              <w:spacing w:after="0"/>
              <w:jc w:val="center"/>
            </w:pPr>
            <w:r>
              <w:rPr>
                <w:rFonts w:ascii="Calibri" w:hAnsi="Calibri" w:eastAsia="Calibri"/>
                <w:color w:val="1F1F1F"/>
                <w:sz w:val="17"/>
              </w:rPr>
              <w:t>POST</w:t>
            </w:r>
          </w:p>
        </w:tc>
        <w:tc>
          <w:tcPr>
            <w:tcW w:type="dxa" w:w="504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/api/rooms/geocode</w:t>
            </w:r>
          </w:p>
        </w:tc>
        <w:tc>
          <w:tcPr>
            <w:tcW w:type="dxa" w:w="324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Maps geocoding</w:t>
            </w:r>
          </w:p>
        </w:tc>
      </w:tr>
      <w:tr>
        <w:tc>
          <w:tcPr>
            <w:tcW w:type="dxa" w:w="1080"/>
            <w:tcMar>
              <w:top w:w="100" w:type="dxa"/>
              <w:start w:w="120" w:type="dxa"/>
              <w:bottom w:w="100" w:type="dxa"/>
              <w:end w:w="120" w:type="dxa"/>
            </w:tcMar>
            <w:vAlign w:val="center"/>
          </w:tcPr>
          <w:p>
            <w:pPr>
              <w:spacing w:after="0"/>
              <w:jc w:val="center"/>
            </w:pPr>
            <w:r>
              <w:rPr>
                <w:rFonts w:ascii="Calibri" w:hAnsi="Calibri" w:eastAsia="Calibri"/>
                <w:color w:val="1F1F1F"/>
                <w:sz w:val="17"/>
              </w:rPr>
              <w:t>PATCH</w:t>
            </w:r>
          </w:p>
        </w:tc>
        <w:tc>
          <w:tcPr>
            <w:tcW w:type="dxa" w:w="5040"/>
            <w:tcMar>
              <w:top w:w="100" w:type="dxa"/>
              <w:start w:w="120" w:type="dxa"/>
              <w:bottom w:w="100" w:type="dxa"/>
              <w:end w:w="120" w:type="dxa"/>
            </w:tcMar>
            <w:vAlign w:val="center"/>
          </w:tcPr>
          <w:p>
            <w:pPr>
              <w:spacing w:after="0"/>
              <w:jc w:val="left"/>
            </w:pPr>
            <w:r>
              <w:rPr>
                <w:rFonts w:ascii="Calibri" w:hAnsi="Calibri" w:eastAsia="Calibri"/>
                <w:color w:val="1F1F1F"/>
                <w:sz w:val="17"/>
              </w:rPr>
              <w:t>/api/rooms/:id/status</w:t>
            </w:r>
          </w:p>
        </w:tc>
        <w:tc>
          <w:tcPr>
            <w:tcW w:type="dxa" w:w="3240"/>
            <w:tcMar>
              <w:top w:w="100" w:type="dxa"/>
              <w:start w:w="120" w:type="dxa"/>
              <w:bottom w:w="100" w:type="dxa"/>
              <w:end w:w="120" w:type="dxa"/>
            </w:tcMar>
            <w:vAlign w:val="center"/>
          </w:tcPr>
          <w:p>
            <w:pPr>
              <w:spacing w:after="0"/>
              <w:jc w:val="left"/>
            </w:pPr>
            <w:r>
              <w:rPr>
                <w:rFonts w:ascii="Calibri" w:hAnsi="Calibri" w:eastAsia="Calibri"/>
                <w:color w:val="1F1F1F"/>
                <w:sz w:val="17"/>
              </w:rPr>
              <w:t>Content Safety khi gửi duyệt</w:t>
            </w:r>
          </w:p>
        </w:tc>
      </w:tr>
      <w:tr>
        <w:tc>
          <w:tcPr>
            <w:tcW w:type="dxa" w:w="1080"/>
            <w:shd w:fill="F8FAFC"/>
            <w:tcMar>
              <w:top w:w="100" w:type="dxa"/>
              <w:start w:w="120" w:type="dxa"/>
              <w:bottom w:w="100" w:type="dxa"/>
              <w:end w:w="120" w:type="dxa"/>
            </w:tcMar>
            <w:vAlign w:val="center"/>
          </w:tcPr>
          <w:p>
            <w:pPr>
              <w:spacing w:after="0"/>
              <w:jc w:val="center"/>
            </w:pPr>
            <w:r>
              <w:rPr>
                <w:rFonts w:ascii="Calibri" w:hAnsi="Calibri" w:eastAsia="Calibri"/>
                <w:color w:val="1F1F1F"/>
                <w:sz w:val="17"/>
              </w:rPr>
              <w:t>GET</w:t>
            </w:r>
          </w:p>
        </w:tc>
        <w:tc>
          <w:tcPr>
            <w:tcW w:type="dxa" w:w="504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/api/cloud/functions/status</w:t>
            </w:r>
          </w:p>
        </w:tc>
        <w:tc>
          <w:tcPr>
            <w:tcW w:type="dxa" w:w="3240"/>
            <w:shd w:fill="F8FAFC"/>
            <w:tcMar>
              <w:top w:w="100" w:type="dxa"/>
              <w:start w:w="120" w:type="dxa"/>
              <w:bottom w:w="100" w:type="dxa"/>
              <w:end w:w="120" w:type="dxa"/>
            </w:tcMar>
            <w:vAlign w:val="center"/>
          </w:tcPr>
          <w:p>
            <w:pPr>
              <w:spacing w:after="0"/>
              <w:jc w:val="left"/>
            </w:pPr>
            <w:r>
              <w:rPr>
                <w:rFonts w:ascii="Calibri" w:hAnsi="Calibri" w:eastAsia="Calibri"/>
                <w:color w:val="1F1F1F"/>
                <w:sz w:val="17"/>
              </w:rPr>
              <w:t>Function HTTP trigger</w:t>
            </w:r>
          </w:p>
        </w:tc>
      </w:tr>
      <w:tr>
        <w:tc>
          <w:tcPr>
            <w:tcW w:type="dxa" w:w="1080"/>
            <w:tcMar>
              <w:top w:w="100" w:type="dxa"/>
              <w:start w:w="120" w:type="dxa"/>
              <w:bottom w:w="100" w:type="dxa"/>
              <w:end w:w="120" w:type="dxa"/>
            </w:tcMar>
            <w:vAlign w:val="center"/>
          </w:tcPr>
          <w:p>
            <w:pPr>
              <w:spacing w:after="0"/>
              <w:jc w:val="center"/>
            </w:pPr>
            <w:r>
              <w:rPr>
                <w:rFonts w:ascii="Calibri" w:hAnsi="Calibri" w:eastAsia="Calibri"/>
                <w:color w:val="1F1F1F"/>
                <w:sz w:val="17"/>
              </w:rPr>
              <w:t>GET</w:t>
            </w:r>
          </w:p>
        </w:tc>
        <w:tc>
          <w:tcPr>
            <w:tcW w:type="dxa" w:w="5040"/>
            <w:tcMar>
              <w:top w:w="100" w:type="dxa"/>
              <w:start w:w="120" w:type="dxa"/>
              <w:bottom w:w="100" w:type="dxa"/>
              <w:end w:w="120" w:type="dxa"/>
            </w:tcMar>
            <w:vAlign w:val="center"/>
          </w:tcPr>
          <w:p>
            <w:pPr>
              <w:spacing w:after="0"/>
              <w:jc w:val="left"/>
            </w:pPr>
            <w:r>
              <w:rPr>
                <w:rFonts w:ascii="Calibri" w:hAnsi="Calibri" w:eastAsia="Calibri"/>
                <w:color w:val="1F1F1F"/>
                <w:sz w:val="17"/>
              </w:rPr>
              <w:t>/api/cloud/services/status</w:t>
            </w:r>
          </w:p>
        </w:tc>
        <w:tc>
          <w:tcPr>
            <w:tcW w:type="dxa" w:w="3240"/>
            <w:tcMar>
              <w:top w:w="100" w:type="dxa"/>
              <w:start w:w="120" w:type="dxa"/>
              <w:bottom w:w="100" w:type="dxa"/>
              <w:end w:w="120" w:type="dxa"/>
            </w:tcMar>
            <w:vAlign w:val="center"/>
          </w:tcPr>
          <w:p>
            <w:pPr>
              <w:spacing w:after="0"/>
              <w:jc w:val="left"/>
            </w:pPr>
            <w:r>
              <w:rPr>
                <w:rFonts w:ascii="Calibri" w:hAnsi="Calibri" w:eastAsia="Calibri"/>
                <w:color w:val="1F1F1F"/>
                <w:sz w:val="17"/>
              </w:rPr>
              <w:t>Dashboard cloud tổng hợp</w:t>
            </w:r>
          </w:p>
        </w:tc>
      </w:tr>
    </w:tbl>
    <w:p>
      <w:pPr>
        <w:spacing w:after="20"/>
      </w:pPr>
    </w:p>
    <w:p>
      <w:pPr>
        <w:pStyle w:val="Heading1"/>
        <w:keepNext/>
      </w:pPr>
      <w:r>
        <w:t>PHỤ LỤC B. CHECKLIST ẢNH MINH CHỨNG</w:t>
      </w:r>
    </w:p>
    <w:tbl>
      <w:tblPr>
        <w:tblStyle w:val="TableGrid"/>
        <w:tblW w:type="dxa" w:w="9360"/>
        <w:tblLayout w:type="fixed"/>
        <w:tblLook w:firstColumn="1" w:firstRow="1" w:lastColumn="0" w:lastRow="0" w:noHBand="0" w:noVBand="1" w:val="04A0"/>
        <w:tblInd w:w="120" w:type="dxa"/>
      </w:tblPr>
      <w:tblGrid>
        <w:gridCol w:w="540"/>
        <w:gridCol w:w="4260"/>
        <w:gridCol w:w="1800"/>
        <w:gridCol w:w="1920"/>
        <w:gridCol w:w="840"/>
      </w:tblGrid>
      <w:tr>
        <w:trPr>
          <w:tblHeader w:val="1"/>
        </w:trPr>
        <w:tc>
          <w:tcPr>
            <w:tcW w:type="dxa" w:w="540"/>
            <w:shd w:fill="17365D"/>
            <w:tcMar>
              <w:top w:w="100" w:type="dxa"/>
              <w:start w:w="120" w:type="dxa"/>
              <w:bottom w:w="100" w:type="dxa"/>
              <w:end w:w="120" w:type="dxa"/>
            </w:tcMar>
            <w:vAlign w:val="center"/>
          </w:tcPr>
          <w:p>
            <w:pPr>
              <w:spacing w:after="0"/>
              <w:jc w:val="center"/>
            </w:pPr>
            <w:r>
              <w:rPr>
                <w:rFonts w:ascii="Calibri" w:hAnsi="Calibri" w:eastAsia="Calibri"/>
                <w:b/>
                <w:color w:val="FFFFFF"/>
                <w:sz w:val="16"/>
              </w:rPr>
              <w:t>STT</w:t>
            </w:r>
          </w:p>
        </w:tc>
        <w:tc>
          <w:tcPr>
            <w:tcW w:type="dxa" w:w="4260"/>
            <w:shd w:fill="17365D"/>
            <w:tcMar>
              <w:top w:w="100" w:type="dxa"/>
              <w:start w:w="120" w:type="dxa"/>
              <w:bottom w:w="100" w:type="dxa"/>
              <w:end w:w="120" w:type="dxa"/>
            </w:tcMar>
            <w:vAlign w:val="center"/>
          </w:tcPr>
          <w:p>
            <w:pPr>
              <w:spacing w:after="0"/>
              <w:jc w:val="center"/>
            </w:pPr>
            <w:r>
              <w:rPr>
                <w:rFonts w:ascii="Calibri" w:hAnsi="Calibri" w:eastAsia="Calibri"/>
                <w:b/>
                <w:color w:val="FFFFFF"/>
                <w:sz w:val="16"/>
              </w:rPr>
              <w:t>Ảnh cần có</w:t>
            </w:r>
          </w:p>
        </w:tc>
        <w:tc>
          <w:tcPr>
            <w:tcW w:type="dxa" w:w="1800"/>
            <w:shd w:fill="17365D"/>
            <w:tcMar>
              <w:top w:w="100" w:type="dxa"/>
              <w:start w:w="120" w:type="dxa"/>
              <w:bottom w:w="100" w:type="dxa"/>
              <w:end w:w="120" w:type="dxa"/>
            </w:tcMar>
            <w:vAlign w:val="center"/>
          </w:tcPr>
          <w:p>
            <w:pPr>
              <w:spacing w:after="0"/>
              <w:jc w:val="center"/>
            </w:pPr>
            <w:r>
              <w:rPr>
                <w:rFonts w:ascii="Calibri" w:hAnsi="Calibri" w:eastAsia="Calibri"/>
                <w:b/>
                <w:color w:val="FFFFFF"/>
                <w:sz w:val="16"/>
              </w:rPr>
              <w:t>File</w:t>
            </w:r>
          </w:p>
        </w:tc>
        <w:tc>
          <w:tcPr>
            <w:tcW w:type="dxa" w:w="1920"/>
            <w:shd w:fill="17365D"/>
            <w:tcMar>
              <w:top w:w="100" w:type="dxa"/>
              <w:start w:w="120" w:type="dxa"/>
              <w:bottom w:w="100" w:type="dxa"/>
              <w:end w:w="120" w:type="dxa"/>
            </w:tcMar>
            <w:vAlign w:val="center"/>
          </w:tcPr>
          <w:p>
            <w:pPr>
              <w:spacing w:after="0"/>
              <w:jc w:val="center"/>
            </w:pPr>
            <w:r>
              <w:rPr>
                <w:rFonts w:ascii="Calibri" w:hAnsi="Calibri" w:eastAsia="Calibri"/>
                <w:b/>
                <w:color w:val="FFFFFF"/>
                <w:sz w:val="16"/>
              </w:rPr>
              <w:t>Phụ trách</w:t>
            </w:r>
          </w:p>
        </w:tc>
        <w:tc>
          <w:tcPr>
            <w:tcW w:type="dxa" w:w="840"/>
            <w:shd w:fill="17365D"/>
            <w:tcMar>
              <w:top w:w="100" w:type="dxa"/>
              <w:start w:w="120" w:type="dxa"/>
              <w:bottom w:w="100" w:type="dxa"/>
              <w:end w:w="120" w:type="dxa"/>
            </w:tcMar>
            <w:vAlign w:val="center"/>
          </w:tcPr>
          <w:p>
            <w:pPr>
              <w:spacing w:after="0"/>
              <w:jc w:val="center"/>
            </w:pPr>
            <w:r>
              <w:rPr>
                <w:rFonts w:ascii="Calibri" w:hAnsi="Calibri" w:eastAsia="Calibri"/>
                <w:b/>
                <w:color w:val="FFFFFF"/>
                <w:sz w:val="16"/>
              </w:rPr>
              <w:t>OK</w:t>
            </w:r>
          </w:p>
        </w:tc>
      </w:tr>
      <w:tr>
        <w:tc>
          <w:tcPr>
            <w:tcW w:type="dxa" w:w="540"/>
            <w:tcMar>
              <w:top w:w="100" w:type="dxa"/>
              <w:start w:w="120" w:type="dxa"/>
              <w:bottom w:w="100" w:type="dxa"/>
              <w:end w:w="120" w:type="dxa"/>
            </w:tcMar>
            <w:vAlign w:val="center"/>
          </w:tcPr>
          <w:p>
            <w:pPr>
              <w:spacing w:after="0"/>
              <w:jc w:val="center"/>
            </w:pPr>
            <w:r>
              <w:rPr>
                <w:rFonts w:ascii="Calibri" w:hAnsi="Calibri" w:eastAsia="Calibri"/>
                <w:color w:val="1F1F1F"/>
                <w:sz w:val="16"/>
              </w:rPr>
              <w:t>1</w:t>
            </w:r>
          </w:p>
        </w:tc>
        <w:tc>
          <w:tcPr>
            <w:tcW w:type="dxa" w:w="4260"/>
            <w:tcMar>
              <w:top w:w="100" w:type="dxa"/>
              <w:start w:w="120" w:type="dxa"/>
              <w:bottom w:w="100" w:type="dxa"/>
              <w:end w:w="120" w:type="dxa"/>
            </w:tcMar>
            <w:vAlign w:val="center"/>
          </w:tcPr>
          <w:p>
            <w:pPr>
              <w:spacing w:after="0"/>
              <w:jc w:val="left"/>
            </w:pPr>
            <w:r>
              <w:rPr>
                <w:rFonts w:ascii="Calibri" w:hAnsi="Calibri" w:eastAsia="Calibri"/>
                <w:color w:val="1F1F1F"/>
                <w:sz w:val="16"/>
              </w:rPr>
              <w:t>Trang chủ + URL azurewebsites.net</w:t>
            </w:r>
          </w:p>
        </w:tc>
        <w:tc>
          <w:tcPr>
            <w:tcW w:type="dxa" w:w="1800"/>
            <w:tcMar>
              <w:top w:w="100" w:type="dxa"/>
              <w:start w:w="120" w:type="dxa"/>
              <w:bottom w:w="100" w:type="dxa"/>
              <w:end w:w="120" w:type="dxa"/>
            </w:tcMar>
            <w:vAlign w:val="center"/>
          </w:tcPr>
          <w:p>
            <w:pPr>
              <w:spacing w:after="0"/>
              <w:jc w:val="left"/>
            </w:pPr>
            <w:r>
              <w:rPr>
                <w:rFonts w:ascii="Calibri" w:hAnsi="Calibri" w:eastAsia="Calibri"/>
                <w:color w:val="1F1F1F"/>
                <w:sz w:val="16"/>
              </w:rPr>
              <w:t>[Tên file]</w:t>
            </w:r>
          </w:p>
        </w:tc>
        <w:tc>
          <w:tcPr>
            <w:tcW w:type="dxa" w:w="1920"/>
            <w:tcMar>
              <w:top w:w="100" w:type="dxa"/>
              <w:start w:w="120" w:type="dxa"/>
              <w:bottom w:w="100" w:type="dxa"/>
              <w:end w:w="120" w:type="dxa"/>
            </w:tcMar>
            <w:vAlign w:val="center"/>
          </w:tcPr>
          <w:p>
            <w:pPr>
              <w:spacing w:after="0"/>
              <w:jc w:val="left"/>
            </w:pPr>
            <w:r>
              <w:rPr>
                <w:rFonts w:ascii="Calibri" w:hAnsi="Calibri" w:eastAsia="Calibri"/>
                <w:color w:val="1F1F1F"/>
                <w:sz w:val="16"/>
              </w:rPr>
              <w:t>[Người chụp]</w:t>
            </w:r>
          </w:p>
        </w:tc>
        <w:tc>
          <w:tcPr>
            <w:tcW w:type="dxa" w:w="840"/>
            <w:tcMar>
              <w:top w:w="100" w:type="dxa"/>
              <w:start w:w="120" w:type="dxa"/>
              <w:bottom w:w="100" w:type="dxa"/>
              <w:end w:w="120" w:type="dxa"/>
            </w:tcMar>
            <w:vAlign w:val="center"/>
          </w:tcPr>
          <w:p>
            <w:pPr>
              <w:spacing w:after="0"/>
              <w:jc w:val="left"/>
            </w:pPr>
            <w:r>
              <w:rPr>
                <w:rFonts w:ascii="Calibri" w:hAnsi="Calibri" w:eastAsia="Calibri"/>
                <w:color w:val="1F1F1F"/>
                <w:sz w:val="16"/>
              </w:rPr>
              <w:t>☐</w:t>
            </w:r>
          </w:p>
        </w:tc>
      </w:tr>
      <w:tr>
        <w:tc>
          <w:tcPr>
            <w:tcW w:type="dxa" w:w="540"/>
            <w:shd w:fill="F8FAFC"/>
            <w:tcMar>
              <w:top w:w="100" w:type="dxa"/>
              <w:start w:w="120" w:type="dxa"/>
              <w:bottom w:w="100" w:type="dxa"/>
              <w:end w:w="120" w:type="dxa"/>
            </w:tcMar>
            <w:vAlign w:val="center"/>
          </w:tcPr>
          <w:p>
            <w:pPr>
              <w:spacing w:after="0"/>
              <w:jc w:val="center"/>
            </w:pPr>
            <w:r>
              <w:rPr>
                <w:rFonts w:ascii="Calibri" w:hAnsi="Calibri" w:eastAsia="Calibri"/>
                <w:color w:val="1F1F1F"/>
                <w:sz w:val="16"/>
              </w:rPr>
              <w:t>2</w:t>
            </w:r>
          </w:p>
        </w:tc>
        <w:tc>
          <w:tcPr>
            <w:tcW w:type="dxa" w:w="426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Danh sách phòng từ PostgreSQL</w:t>
            </w:r>
          </w:p>
        </w:tc>
        <w:tc>
          <w:tcPr>
            <w:tcW w:type="dxa" w:w="180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[Tên file]</w:t>
            </w:r>
          </w:p>
        </w:tc>
        <w:tc>
          <w:tcPr>
            <w:tcW w:type="dxa" w:w="192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[Người chụp]</w:t>
            </w:r>
          </w:p>
        </w:tc>
        <w:tc>
          <w:tcPr>
            <w:tcW w:type="dxa" w:w="84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w:t>
            </w:r>
          </w:p>
        </w:tc>
      </w:tr>
      <w:tr>
        <w:tc>
          <w:tcPr>
            <w:tcW w:type="dxa" w:w="540"/>
            <w:tcMar>
              <w:top w:w="100" w:type="dxa"/>
              <w:start w:w="120" w:type="dxa"/>
              <w:bottom w:w="100" w:type="dxa"/>
              <w:end w:w="120" w:type="dxa"/>
            </w:tcMar>
            <w:vAlign w:val="center"/>
          </w:tcPr>
          <w:p>
            <w:pPr>
              <w:spacing w:after="0"/>
              <w:jc w:val="center"/>
            </w:pPr>
            <w:r>
              <w:rPr>
                <w:rFonts w:ascii="Calibri" w:hAnsi="Calibri" w:eastAsia="Calibri"/>
                <w:color w:val="1F1F1F"/>
                <w:sz w:val="16"/>
              </w:rPr>
              <w:t>3</w:t>
            </w:r>
          </w:p>
        </w:tc>
        <w:tc>
          <w:tcPr>
            <w:tcW w:type="dxa" w:w="4260"/>
            <w:tcMar>
              <w:top w:w="100" w:type="dxa"/>
              <w:start w:w="120" w:type="dxa"/>
              <w:bottom w:w="100" w:type="dxa"/>
              <w:end w:w="120" w:type="dxa"/>
            </w:tcMar>
            <w:vAlign w:val="center"/>
          </w:tcPr>
          <w:p>
            <w:pPr>
              <w:spacing w:after="0"/>
              <w:jc w:val="left"/>
            </w:pPr>
            <w:r>
              <w:rPr>
                <w:rFonts w:ascii="Calibri" w:hAnsi="Calibri" w:eastAsia="Calibri"/>
                <w:color w:val="1F1F1F"/>
                <w:sz w:val="16"/>
              </w:rPr>
              <w:t>AI Search provider/score/hydrate</w:t>
            </w:r>
          </w:p>
        </w:tc>
        <w:tc>
          <w:tcPr>
            <w:tcW w:type="dxa" w:w="1800"/>
            <w:tcMar>
              <w:top w:w="100" w:type="dxa"/>
              <w:start w:w="120" w:type="dxa"/>
              <w:bottom w:w="100" w:type="dxa"/>
              <w:end w:w="120" w:type="dxa"/>
            </w:tcMar>
            <w:vAlign w:val="center"/>
          </w:tcPr>
          <w:p>
            <w:pPr>
              <w:spacing w:after="0"/>
              <w:jc w:val="left"/>
            </w:pPr>
            <w:r>
              <w:rPr>
                <w:rFonts w:ascii="Calibri" w:hAnsi="Calibri" w:eastAsia="Calibri"/>
                <w:color w:val="1F1F1F"/>
                <w:sz w:val="16"/>
              </w:rPr>
              <w:t>[Tên file]</w:t>
            </w:r>
          </w:p>
        </w:tc>
        <w:tc>
          <w:tcPr>
            <w:tcW w:type="dxa" w:w="1920"/>
            <w:tcMar>
              <w:top w:w="100" w:type="dxa"/>
              <w:start w:w="120" w:type="dxa"/>
              <w:bottom w:w="100" w:type="dxa"/>
              <w:end w:w="120" w:type="dxa"/>
            </w:tcMar>
            <w:vAlign w:val="center"/>
          </w:tcPr>
          <w:p>
            <w:pPr>
              <w:spacing w:after="0"/>
              <w:jc w:val="left"/>
            </w:pPr>
            <w:r>
              <w:rPr>
                <w:rFonts w:ascii="Calibri" w:hAnsi="Calibri" w:eastAsia="Calibri"/>
                <w:color w:val="1F1F1F"/>
                <w:sz w:val="16"/>
              </w:rPr>
              <w:t>[Người chụp]</w:t>
            </w:r>
          </w:p>
        </w:tc>
        <w:tc>
          <w:tcPr>
            <w:tcW w:type="dxa" w:w="840"/>
            <w:tcMar>
              <w:top w:w="100" w:type="dxa"/>
              <w:start w:w="120" w:type="dxa"/>
              <w:bottom w:w="100" w:type="dxa"/>
              <w:end w:w="120" w:type="dxa"/>
            </w:tcMar>
            <w:vAlign w:val="center"/>
          </w:tcPr>
          <w:p>
            <w:pPr>
              <w:spacing w:after="0"/>
              <w:jc w:val="left"/>
            </w:pPr>
            <w:r>
              <w:rPr>
                <w:rFonts w:ascii="Calibri" w:hAnsi="Calibri" w:eastAsia="Calibri"/>
                <w:color w:val="1F1F1F"/>
                <w:sz w:val="16"/>
              </w:rPr>
              <w:t>☐</w:t>
            </w:r>
          </w:p>
        </w:tc>
      </w:tr>
      <w:tr>
        <w:tc>
          <w:tcPr>
            <w:tcW w:type="dxa" w:w="540"/>
            <w:shd w:fill="F8FAFC"/>
            <w:tcMar>
              <w:top w:w="100" w:type="dxa"/>
              <w:start w:w="120" w:type="dxa"/>
              <w:bottom w:w="100" w:type="dxa"/>
              <w:end w:w="120" w:type="dxa"/>
            </w:tcMar>
            <w:vAlign w:val="center"/>
          </w:tcPr>
          <w:p>
            <w:pPr>
              <w:spacing w:after="0"/>
              <w:jc w:val="center"/>
            </w:pPr>
            <w:r>
              <w:rPr>
                <w:rFonts w:ascii="Calibri" w:hAnsi="Calibri" w:eastAsia="Calibri"/>
                <w:color w:val="1F1F1F"/>
                <w:sz w:val="16"/>
              </w:rPr>
              <w:t>4</w:t>
            </w:r>
          </w:p>
        </w:tc>
        <w:tc>
          <w:tcPr>
            <w:tcW w:type="dxa" w:w="426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Blob ảnh sau refresh</w:t>
            </w:r>
          </w:p>
        </w:tc>
        <w:tc>
          <w:tcPr>
            <w:tcW w:type="dxa" w:w="180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[Tên file]</w:t>
            </w:r>
          </w:p>
        </w:tc>
        <w:tc>
          <w:tcPr>
            <w:tcW w:type="dxa" w:w="192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[Người chụp]</w:t>
            </w:r>
          </w:p>
        </w:tc>
        <w:tc>
          <w:tcPr>
            <w:tcW w:type="dxa" w:w="84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w:t>
            </w:r>
          </w:p>
        </w:tc>
      </w:tr>
      <w:tr>
        <w:tc>
          <w:tcPr>
            <w:tcW w:type="dxa" w:w="540"/>
            <w:tcMar>
              <w:top w:w="100" w:type="dxa"/>
              <w:start w:w="120" w:type="dxa"/>
              <w:bottom w:w="100" w:type="dxa"/>
              <w:end w:w="120" w:type="dxa"/>
            </w:tcMar>
            <w:vAlign w:val="center"/>
          </w:tcPr>
          <w:p>
            <w:pPr>
              <w:spacing w:after="0"/>
              <w:jc w:val="center"/>
            </w:pPr>
            <w:r>
              <w:rPr>
                <w:rFonts w:ascii="Calibri" w:hAnsi="Calibri" w:eastAsia="Calibri"/>
                <w:color w:val="1F1F1F"/>
                <w:sz w:val="16"/>
              </w:rPr>
              <w:t>5</w:t>
            </w:r>
          </w:p>
        </w:tc>
        <w:tc>
          <w:tcPr>
            <w:tcW w:type="dxa" w:w="4260"/>
            <w:tcMar>
              <w:top w:w="100" w:type="dxa"/>
              <w:start w:w="120" w:type="dxa"/>
              <w:bottom w:w="100" w:type="dxa"/>
              <w:end w:w="120" w:type="dxa"/>
            </w:tcMar>
            <w:vAlign w:val="center"/>
          </w:tcPr>
          <w:p>
            <w:pPr>
              <w:spacing w:after="0"/>
              <w:jc w:val="left"/>
            </w:pPr>
            <w:r>
              <w:rPr>
                <w:rFonts w:ascii="Calibri" w:hAnsi="Calibri" w:eastAsia="Calibri"/>
                <w:color w:val="1F1F1F"/>
                <w:sz w:val="16"/>
              </w:rPr>
              <w:t>Vision caption/tags</w:t>
            </w:r>
          </w:p>
        </w:tc>
        <w:tc>
          <w:tcPr>
            <w:tcW w:type="dxa" w:w="1800"/>
            <w:tcMar>
              <w:top w:w="100" w:type="dxa"/>
              <w:start w:w="120" w:type="dxa"/>
              <w:bottom w:w="100" w:type="dxa"/>
              <w:end w:w="120" w:type="dxa"/>
            </w:tcMar>
            <w:vAlign w:val="center"/>
          </w:tcPr>
          <w:p>
            <w:pPr>
              <w:spacing w:after="0"/>
              <w:jc w:val="left"/>
            </w:pPr>
            <w:r>
              <w:rPr>
                <w:rFonts w:ascii="Calibri" w:hAnsi="Calibri" w:eastAsia="Calibri"/>
                <w:color w:val="1F1F1F"/>
                <w:sz w:val="16"/>
              </w:rPr>
              <w:t>[Tên file]</w:t>
            </w:r>
          </w:p>
        </w:tc>
        <w:tc>
          <w:tcPr>
            <w:tcW w:type="dxa" w:w="1920"/>
            <w:tcMar>
              <w:top w:w="100" w:type="dxa"/>
              <w:start w:w="120" w:type="dxa"/>
              <w:bottom w:w="100" w:type="dxa"/>
              <w:end w:w="120" w:type="dxa"/>
            </w:tcMar>
            <w:vAlign w:val="center"/>
          </w:tcPr>
          <w:p>
            <w:pPr>
              <w:spacing w:after="0"/>
              <w:jc w:val="left"/>
            </w:pPr>
            <w:r>
              <w:rPr>
                <w:rFonts w:ascii="Calibri" w:hAnsi="Calibri" w:eastAsia="Calibri"/>
                <w:color w:val="1F1F1F"/>
                <w:sz w:val="16"/>
              </w:rPr>
              <w:t>[Người chụp]</w:t>
            </w:r>
          </w:p>
        </w:tc>
        <w:tc>
          <w:tcPr>
            <w:tcW w:type="dxa" w:w="840"/>
            <w:tcMar>
              <w:top w:w="100" w:type="dxa"/>
              <w:start w:w="120" w:type="dxa"/>
              <w:bottom w:w="100" w:type="dxa"/>
              <w:end w:w="120" w:type="dxa"/>
            </w:tcMar>
            <w:vAlign w:val="center"/>
          </w:tcPr>
          <w:p>
            <w:pPr>
              <w:spacing w:after="0"/>
              <w:jc w:val="left"/>
            </w:pPr>
            <w:r>
              <w:rPr>
                <w:rFonts w:ascii="Calibri" w:hAnsi="Calibri" w:eastAsia="Calibri"/>
                <w:color w:val="1F1F1F"/>
                <w:sz w:val="16"/>
              </w:rPr>
              <w:t>☐</w:t>
            </w:r>
          </w:p>
        </w:tc>
      </w:tr>
      <w:tr>
        <w:tc>
          <w:tcPr>
            <w:tcW w:type="dxa" w:w="540"/>
            <w:shd w:fill="F8FAFC"/>
            <w:tcMar>
              <w:top w:w="100" w:type="dxa"/>
              <w:start w:w="120" w:type="dxa"/>
              <w:bottom w:w="100" w:type="dxa"/>
              <w:end w:w="120" w:type="dxa"/>
            </w:tcMar>
            <w:vAlign w:val="center"/>
          </w:tcPr>
          <w:p>
            <w:pPr>
              <w:spacing w:after="0"/>
              <w:jc w:val="center"/>
            </w:pPr>
            <w:r>
              <w:rPr>
                <w:rFonts w:ascii="Calibri" w:hAnsi="Calibri" w:eastAsia="Calibri"/>
                <w:color w:val="1F1F1F"/>
                <w:sz w:val="16"/>
              </w:rPr>
              <w:t>6</w:t>
            </w:r>
          </w:p>
        </w:tc>
        <w:tc>
          <w:tcPr>
            <w:tcW w:type="dxa" w:w="426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Translator bản dịch/bản gốc</w:t>
            </w:r>
          </w:p>
        </w:tc>
        <w:tc>
          <w:tcPr>
            <w:tcW w:type="dxa" w:w="180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[Tên file]</w:t>
            </w:r>
          </w:p>
        </w:tc>
        <w:tc>
          <w:tcPr>
            <w:tcW w:type="dxa" w:w="192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[Người chụp]</w:t>
            </w:r>
          </w:p>
        </w:tc>
        <w:tc>
          <w:tcPr>
            <w:tcW w:type="dxa" w:w="84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w:t>
            </w:r>
          </w:p>
        </w:tc>
      </w:tr>
      <w:tr>
        <w:tc>
          <w:tcPr>
            <w:tcW w:type="dxa" w:w="540"/>
            <w:tcMar>
              <w:top w:w="100" w:type="dxa"/>
              <w:start w:w="120" w:type="dxa"/>
              <w:bottom w:w="100" w:type="dxa"/>
              <w:end w:w="120" w:type="dxa"/>
            </w:tcMar>
            <w:vAlign w:val="center"/>
          </w:tcPr>
          <w:p>
            <w:pPr>
              <w:spacing w:after="0"/>
              <w:jc w:val="center"/>
            </w:pPr>
            <w:r>
              <w:rPr>
                <w:rFonts w:ascii="Calibri" w:hAnsi="Calibri" w:eastAsia="Calibri"/>
                <w:color w:val="1F1F1F"/>
                <w:sz w:val="16"/>
              </w:rPr>
              <w:t>7</w:t>
            </w:r>
          </w:p>
        </w:tc>
        <w:tc>
          <w:tcPr>
            <w:tcW w:type="dxa" w:w="4260"/>
            <w:tcMar>
              <w:top w:w="100" w:type="dxa"/>
              <w:start w:w="120" w:type="dxa"/>
              <w:bottom w:w="100" w:type="dxa"/>
              <w:end w:w="120" w:type="dxa"/>
            </w:tcMar>
            <w:vAlign w:val="center"/>
          </w:tcPr>
          <w:p>
            <w:pPr>
              <w:spacing w:after="0"/>
              <w:jc w:val="left"/>
            </w:pPr>
            <w:r>
              <w:rPr>
                <w:rFonts w:ascii="Calibri" w:hAnsi="Calibri" w:eastAsia="Calibri"/>
                <w:color w:val="1F1F1F"/>
                <w:sz w:val="16"/>
              </w:rPr>
              <w:t>Speech audio đang phát</w:t>
            </w:r>
          </w:p>
        </w:tc>
        <w:tc>
          <w:tcPr>
            <w:tcW w:type="dxa" w:w="1800"/>
            <w:tcMar>
              <w:top w:w="100" w:type="dxa"/>
              <w:start w:w="120" w:type="dxa"/>
              <w:bottom w:w="100" w:type="dxa"/>
              <w:end w:w="120" w:type="dxa"/>
            </w:tcMar>
            <w:vAlign w:val="center"/>
          </w:tcPr>
          <w:p>
            <w:pPr>
              <w:spacing w:after="0"/>
              <w:jc w:val="left"/>
            </w:pPr>
            <w:r>
              <w:rPr>
                <w:rFonts w:ascii="Calibri" w:hAnsi="Calibri" w:eastAsia="Calibri"/>
                <w:color w:val="1F1F1F"/>
                <w:sz w:val="16"/>
              </w:rPr>
              <w:t>[Tên file]</w:t>
            </w:r>
          </w:p>
        </w:tc>
        <w:tc>
          <w:tcPr>
            <w:tcW w:type="dxa" w:w="1920"/>
            <w:tcMar>
              <w:top w:w="100" w:type="dxa"/>
              <w:start w:w="120" w:type="dxa"/>
              <w:bottom w:w="100" w:type="dxa"/>
              <w:end w:w="120" w:type="dxa"/>
            </w:tcMar>
            <w:vAlign w:val="center"/>
          </w:tcPr>
          <w:p>
            <w:pPr>
              <w:spacing w:after="0"/>
              <w:jc w:val="left"/>
            </w:pPr>
            <w:r>
              <w:rPr>
                <w:rFonts w:ascii="Calibri" w:hAnsi="Calibri" w:eastAsia="Calibri"/>
                <w:color w:val="1F1F1F"/>
                <w:sz w:val="16"/>
              </w:rPr>
              <w:t>[Người chụp]</w:t>
            </w:r>
          </w:p>
        </w:tc>
        <w:tc>
          <w:tcPr>
            <w:tcW w:type="dxa" w:w="840"/>
            <w:tcMar>
              <w:top w:w="100" w:type="dxa"/>
              <w:start w:w="120" w:type="dxa"/>
              <w:bottom w:w="100" w:type="dxa"/>
              <w:end w:w="120" w:type="dxa"/>
            </w:tcMar>
            <w:vAlign w:val="center"/>
          </w:tcPr>
          <w:p>
            <w:pPr>
              <w:spacing w:after="0"/>
              <w:jc w:val="left"/>
            </w:pPr>
            <w:r>
              <w:rPr>
                <w:rFonts w:ascii="Calibri" w:hAnsi="Calibri" w:eastAsia="Calibri"/>
                <w:color w:val="1F1F1F"/>
                <w:sz w:val="16"/>
              </w:rPr>
              <w:t>☐</w:t>
            </w:r>
          </w:p>
        </w:tc>
      </w:tr>
      <w:tr>
        <w:tc>
          <w:tcPr>
            <w:tcW w:type="dxa" w:w="540"/>
            <w:shd w:fill="F8FAFC"/>
            <w:tcMar>
              <w:top w:w="100" w:type="dxa"/>
              <w:start w:w="120" w:type="dxa"/>
              <w:bottom w:w="100" w:type="dxa"/>
              <w:end w:w="120" w:type="dxa"/>
            </w:tcMar>
            <w:vAlign w:val="center"/>
          </w:tcPr>
          <w:p>
            <w:pPr>
              <w:spacing w:after="0"/>
              <w:jc w:val="center"/>
            </w:pPr>
            <w:r>
              <w:rPr>
                <w:rFonts w:ascii="Calibri" w:hAnsi="Calibri" w:eastAsia="Calibri"/>
                <w:color w:val="1F1F1F"/>
                <w:sz w:val="16"/>
              </w:rPr>
              <w:t>8</w:t>
            </w:r>
          </w:p>
        </w:tc>
        <w:tc>
          <w:tcPr>
            <w:tcW w:type="dxa" w:w="426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Maps địa chỉ + lat/lon</w:t>
            </w:r>
          </w:p>
        </w:tc>
        <w:tc>
          <w:tcPr>
            <w:tcW w:type="dxa" w:w="180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[Tên file]</w:t>
            </w:r>
          </w:p>
        </w:tc>
        <w:tc>
          <w:tcPr>
            <w:tcW w:type="dxa" w:w="192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[Người chụp]</w:t>
            </w:r>
          </w:p>
        </w:tc>
        <w:tc>
          <w:tcPr>
            <w:tcW w:type="dxa" w:w="84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w:t>
            </w:r>
          </w:p>
        </w:tc>
      </w:tr>
      <w:tr>
        <w:tc>
          <w:tcPr>
            <w:tcW w:type="dxa" w:w="540"/>
            <w:tcMar>
              <w:top w:w="100" w:type="dxa"/>
              <w:start w:w="120" w:type="dxa"/>
              <w:bottom w:w="100" w:type="dxa"/>
              <w:end w:w="120" w:type="dxa"/>
            </w:tcMar>
            <w:vAlign w:val="center"/>
          </w:tcPr>
          <w:p>
            <w:pPr>
              <w:spacing w:after="0"/>
              <w:jc w:val="center"/>
            </w:pPr>
            <w:r>
              <w:rPr>
                <w:rFonts w:ascii="Calibri" w:hAnsi="Calibri" w:eastAsia="Calibri"/>
                <w:color w:val="1F1F1F"/>
                <w:sz w:val="16"/>
              </w:rPr>
              <w:t>9</w:t>
            </w:r>
          </w:p>
        </w:tc>
        <w:tc>
          <w:tcPr>
            <w:tcW w:type="dxa" w:w="4260"/>
            <w:tcMar>
              <w:top w:w="100" w:type="dxa"/>
              <w:start w:w="120" w:type="dxa"/>
              <w:bottom w:w="100" w:type="dxa"/>
              <w:end w:w="120" w:type="dxa"/>
            </w:tcMar>
            <w:vAlign w:val="center"/>
          </w:tcPr>
          <w:p>
            <w:pPr>
              <w:spacing w:after="0"/>
              <w:jc w:val="left"/>
            </w:pPr>
            <w:r>
              <w:rPr>
                <w:rFonts w:ascii="Calibri" w:hAnsi="Calibri" w:eastAsia="Calibri"/>
                <w:color w:val="1F1F1F"/>
                <w:sz w:val="16"/>
              </w:rPr>
              <w:t>Content Safety moderation</w:t>
            </w:r>
          </w:p>
        </w:tc>
        <w:tc>
          <w:tcPr>
            <w:tcW w:type="dxa" w:w="1800"/>
            <w:tcMar>
              <w:top w:w="100" w:type="dxa"/>
              <w:start w:w="120" w:type="dxa"/>
              <w:bottom w:w="100" w:type="dxa"/>
              <w:end w:w="120" w:type="dxa"/>
            </w:tcMar>
            <w:vAlign w:val="center"/>
          </w:tcPr>
          <w:p>
            <w:pPr>
              <w:spacing w:after="0"/>
              <w:jc w:val="left"/>
            </w:pPr>
            <w:r>
              <w:rPr>
                <w:rFonts w:ascii="Calibri" w:hAnsi="Calibri" w:eastAsia="Calibri"/>
                <w:color w:val="1F1F1F"/>
                <w:sz w:val="16"/>
              </w:rPr>
              <w:t>[Tên file]</w:t>
            </w:r>
          </w:p>
        </w:tc>
        <w:tc>
          <w:tcPr>
            <w:tcW w:type="dxa" w:w="1920"/>
            <w:tcMar>
              <w:top w:w="100" w:type="dxa"/>
              <w:start w:w="120" w:type="dxa"/>
              <w:bottom w:w="100" w:type="dxa"/>
              <w:end w:w="120" w:type="dxa"/>
            </w:tcMar>
            <w:vAlign w:val="center"/>
          </w:tcPr>
          <w:p>
            <w:pPr>
              <w:spacing w:after="0"/>
              <w:jc w:val="left"/>
            </w:pPr>
            <w:r>
              <w:rPr>
                <w:rFonts w:ascii="Calibri" w:hAnsi="Calibri" w:eastAsia="Calibri"/>
                <w:color w:val="1F1F1F"/>
                <w:sz w:val="16"/>
              </w:rPr>
              <w:t>[Người chụp]</w:t>
            </w:r>
          </w:p>
        </w:tc>
        <w:tc>
          <w:tcPr>
            <w:tcW w:type="dxa" w:w="840"/>
            <w:tcMar>
              <w:top w:w="100" w:type="dxa"/>
              <w:start w:w="120" w:type="dxa"/>
              <w:bottom w:w="100" w:type="dxa"/>
              <w:end w:w="120" w:type="dxa"/>
            </w:tcMar>
            <w:vAlign w:val="center"/>
          </w:tcPr>
          <w:p>
            <w:pPr>
              <w:spacing w:after="0"/>
              <w:jc w:val="left"/>
            </w:pPr>
            <w:r>
              <w:rPr>
                <w:rFonts w:ascii="Calibri" w:hAnsi="Calibri" w:eastAsia="Calibri"/>
                <w:color w:val="1F1F1F"/>
                <w:sz w:val="16"/>
              </w:rPr>
              <w:t>☐</w:t>
            </w:r>
          </w:p>
        </w:tc>
      </w:tr>
      <w:tr>
        <w:tc>
          <w:tcPr>
            <w:tcW w:type="dxa" w:w="540"/>
            <w:shd w:fill="F8FAFC"/>
            <w:tcMar>
              <w:top w:w="100" w:type="dxa"/>
              <w:start w:w="120" w:type="dxa"/>
              <w:bottom w:w="100" w:type="dxa"/>
              <w:end w:w="120" w:type="dxa"/>
            </w:tcMar>
            <w:vAlign w:val="center"/>
          </w:tcPr>
          <w:p>
            <w:pPr>
              <w:spacing w:after="0"/>
              <w:jc w:val="center"/>
            </w:pPr>
            <w:r>
              <w:rPr>
                <w:rFonts w:ascii="Calibri" w:hAnsi="Calibri" w:eastAsia="Calibri"/>
                <w:color w:val="1F1F1F"/>
                <w:sz w:val="16"/>
              </w:rPr>
              <w:t>10</w:t>
            </w:r>
          </w:p>
        </w:tc>
        <w:tc>
          <w:tcPr>
            <w:tcW w:type="dxa" w:w="426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AI Language sentiment/key phrases</w:t>
            </w:r>
          </w:p>
        </w:tc>
        <w:tc>
          <w:tcPr>
            <w:tcW w:type="dxa" w:w="180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[Tên file]</w:t>
            </w:r>
          </w:p>
        </w:tc>
        <w:tc>
          <w:tcPr>
            <w:tcW w:type="dxa" w:w="192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[Người chụp]</w:t>
            </w:r>
          </w:p>
        </w:tc>
        <w:tc>
          <w:tcPr>
            <w:tcW w:type="dxa" w:w="84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w:t>
            </w:r>
          </w:p>
        </w:tc>
      </w:tr>
      <w:tr>
        <w:tc>
          <w:tcPr>
            <w:tcW w:type="dxa" w:w="540"/>
            <w:tcMar>
              <w:top w:w="100" w:type="dxa"/>
              <w:start w:w="120" w:type="dxa"/>
              <w:bottom w:w="100" w:type="dxa"/>
              <w:end w:w="120" w:type="dxa"/>
            </w:tcMar>
            <w:vAlign w:val="center"/>
          </w:tcPr>
          <w:p>
            <w:pPr>
              <w:spacing w:after="0"/>
              <w:jc w:val="center"/>
            </w:pPr>
            <w:r>
              <w:rPr>
                <w:rFonts w:ascii="Calibri" w:hAnsi="Calibri" w:eastAsia="Calibri"/>
                <w:color w:val="1F1F1F"/>
                <w:sz w:val="16"/>
              </w:rPr>
              <w:t>11</w:t>
            </w:r>
          </w:p>
        </w:tc>
        <w:tc>
          <w:tcPr>
            <w:tcW w:type="dxa" w:w="4260"/>
            <w:tcMar>
              <w:top w:w="100" w:type="dxa"/>
              <w:start w:w="120" w:type="dxa"/>
              <w:bottom w:w="100" w:type="dxa"/>
              <w:end w:w="120" w:type="dxa"/>
            </w:tcMar>
            <w:vAlign w:val="center"/>
          </w:tcPr>
          <w:p>
            <w:pPr>
              <w:spacing w:after="0"/>
              <w:jc w:val="left"/>
            </w:pPr>
            <w:r>
              <w:rPr>
                <w:rFonts w:ascii="Calibri" w:hAnsi="Calibri" w:eastAsia="Calibri"/>
                <w:color w:val="1F1F1F"/>
                <w:sz w:val="16"/>
              </w:rPr>
              <w:t>GitHub Actions success</w:t>
            </w:r>
          </w:p>
        </w:tc>
        <w:tc>
          <w:tcPr>
            <w:tcW w:type="dxa" w:w="1800"/>
            <w:tcMar>
              <w:top w:w="100" w:type="dxa"/>
              <w:start w:w="120" w:type="dxa"/>
              <w:bottom w:w="100" w:type="dxa"/>
              <w:end w:w="120" w:type="dxa"/>
            </w:tcMar>
            <w:vAlign w:val="center"/>
          </w:tcPr>
          <w:p>
            <w:pPr>
              <w:spacing w:after="0"/>
              <w:jc w:val="left"/>
            </w:pPr>
            <w:r>
              <w:rPr>
                <w:rFonts w:ascii="Calibri" w:hAnsi="Calibri" w:eastAsia="Calibri"/>
                <w:color w:val="1F1F1F"/>
                <w:sz w:val="16"/>
              </w:rPr>
              <w:t>[Tên file]</w:t>
            </w:r>
          </w:p>
        </w:tc>
        <w:tc>
          <w:tcPr>
            <w:tcW w:type="dxa" w:w="1920"/>
            <w:tcMar>
              <w:top w:w="100" w:type="dxa"/>
              <w:start w:w="120" w:type="dxa"/>
              <w:bottom w:w="100" w:type="dxa"/>
              <w:end w:w="120" w:type="dxa"/>
            </w:tcMar>
            <w:vAlign w:val="center"/>
          </w:tcPr>
          <w:p>
            <w:pPr>
              <w:spacing w:after="0"/>
              <w:jc w:val="left"/>
            </w:pPr>
            <w:r>
              <w:rPr>
                <w:rFonts w:ascii="Calibri" w:hAnsi="Calibri" w:eastAsia="Calibri"/>
                <w:color w:val="1F1F1F"/>
                <w:sz w:val="16"/>
              </w:rPr>
              <w:t>[Người chụp]</w:t>
            </w:r>
          </w:p>
        </w:tc>
        <w:tc>
          <w:tcPr>
            <w:tcW w:type="dxa" w:w="840"/>
            <w:tcMar>
              <w:top w:w="100" w:type="dxa"/>
              <w:start w:w="120" w:type="dxa"/>
              <w:bottom w:w="100" w:type="dxa"/>
              <w:end w:w="120" w:type="dxa"/>
            </w:tcMar>
            <w:vAlign w:val="center"/>
          </w:tcPr>
          <w:p>
            <w:pPr>
              <w:spacing w:after="0"/>
              <w:jc w:val="left"/>
            </w:pPr>
            <w:r>
              <w:rPr>
                <w:rFonts w:ascii="Calibri" w:hAnsi="Calibri" w:eastAsia="Calibri"/>
                <w:color w:val="1F1F1F"/>
                <w:sz w:val="16"/>
              </w:rPr>
              <w:t>☐</w:t>
            </w:r>
          </w:p>
        </w:tc>
      </w:tr>
      <w:tr>
        <w:tc>
          <w:tcPr>
            <w:tcW w:type="dxa" w:w="540"/>
            <w:shd w:fill="F8FAFC"/>
            <w:tcMar>
              <w:top w:w="100" w:type="dxa"/>
              <w:start w:w="120" w:type="dxa"/>
              <w:bottom w:w="100" w:type="dxa"/>
              <w:end w:w="120" w:type="dxa"/>
            </w:tcMar>
            <w:vAlign w:val="center"/>
          </w:tcPr>
          <w:p>
            <w:pPr>
              <w:spacing w:after="0"/>
              <w:jc w:val="center"/>
            </w:pPr>
            <w:r>
              <w:rPr>
                <w:rFonts w:ascii="Calibri" w:hAnsi="Calibri" w:eastAsia="Calibri"/>
                <w:color w:val="1F1F1F"/>
                <w:sz w:val="16"/>
              </w:rPr>
              <w:t>12</w:t>
            </w:r>
          </w:p>
        </w:tc>
        <w:tc>
          <w:tcPr>
            <w:tcW w:type="dxa" w:w="426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App Service Overview</w:t>
            </w:r>
          </w:p>
        </w:tc>
        <w:tc>
          <w:tcPr>
            <w:tcW w:type="dxa" w:w="180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[Tên file]</w:t>
            </w:r>
          </w:p>
        </w:tc>
        <w:tc>
          <w:tcPr>
            <w:tcW w:type="dxa" w:w="192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[Người chụp]</w:t>
            </w:r>
          </w:p>
        </w:tc>
        <w:tc>
          <w:tcPr>
            <w:tcW w:type="dxa" w:w="84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w:t>
            </w:r>
          </w:p>
        </w:tc>
      </w:tr>
      <w:tr>
        <w:tc>
          <w:tcPr>
            <w:tcW w:type="dxa" w:w="540"/>
            <w:tcMar>
              <w:top w:w="100" w:type="dxa"/>
              <w:start w:w="120" w:type="dxa"/>
              <w:bottom w:w="100" w:type="dxa"/>
              <w:end w:w="120" w:type="dxa"/>
            </w:tcMar>
            <w:vAlign w:val="center"/>
          </w:tcPr>
          <w:p>
            <w:pPr>
              <w:spacing w:after="0"/>
              <w:jc w:val="center"/>
            </w:pPr>
            <w:r>
              <w:rPr>
                <w:rFonts w:ascii="Calibri" w:hAnsi="Calibri" w:eastAsia="Calibri"/>
                <w:color w:val="1F1F1F"/>
                <w:sz w:val="16"/>
              </w:rPr>
              <w:t>13</w:t>
            </w:r>
          </w:p>
        </w:tc>
        <w:tc>
          <w:tcPr>
            <w:tcW w:type="dxa" w:w="4260"/>
            <w:tcMar>
              <w:top w:w="100" w:type="dxa"/>
              <w:start w:w="120" w:type="dxa"/>
              <w:bottom w:w="100" w:type="dxa"/>
              <w:end w:w="120" w:type="dxa"/>
            </w:tcMar>
            <w:vAlign w:val="center"/>
          </w:tcPr>
          <w:p>
            <w:pPr>
              <w:spacing w:after="0"/>
              <w:jc w:val="left"/>
            </w:pPr>
            <w:r>
              <w:rPr>
                <w:rFonts w:ascii="Calibri" w:hAnsi="Calibri" w:eastAsia="Calibri"/>
                <w:color w:val="1F1F1F"/>
                <w:sz w:val="16"/>
              </w:rPr>
              <w:t>Application Insights request</w:t>
            </w:r>
          </w:p>
        </w:tc>
        <w:tc>
          <w:tcPr>
            <w:tcW w:type="dxa" w:w="1800"/>
            <w:tcMar>
              <w:top w:w="100" w:type="dxa"/>
              <w:start w:w="120" w:type="dxa"/>
              <w:bottom w:w="100" w:type="dxa"/>
              <w:end w:w="120" w:type="dxa"/>
            </w:tcMar>
            <w:vAlign w:val="center"/>
          </w:tcPr>
          <w:p>
            <w:pPr>
              <w:spacing w:after="0"/>
              <w:jc w:val="left"/>
            </w:pPr>
            <w:r>
              <w:rPr>
                <w:rFonts w:ascii="Calibri" w:hAnsi="Calibri" w:eastAsia="Calibri"/>
                <w:color w:val="1F1F1F"/>
                <w:sz w:val="16"/>
              </w:rPr>
              <w:t>[Tên file]</w:t>
            </w:r>
          </w:p>
        </w:tc>
        <w:tc>
          <w:tcPr>
            <w:tcW w:type="dxa" w:w="1920"/>
            <w:tcMar>
              <w:top w:w="100" w:type="dxa"/>
              <w:start w:w="120" w:type="dxa"/>
              <w:bottom w:w="100" w:type="dxa"/>
              <w:end w:w="120" w:type="dxa"/>
            </w:tcMar>
            <w:vAlign w:val="center"/>
          </w:tcPr>
          <w:p>
            <w:pPr>
              <w:spacing w:after="0"/>
              <w:jc w:val="left"/>
            </w:pPr>
            <w:r>
              <w:rPr>
                <w:rFonts w:ascii="Calibri" w:hAnsi="Calibri" w:eastAsia="Calibri"/>
                <w:color w:val="1F1F1F"/>
                <w:sz w:val="16"/>
              </w:rPr>
              <w:t>[Người chụp]</w:t>
            </w:r>
          </w:p>
        </w:tc>
        <w:tc>
          <w:tcPr>
            <w:tcW w:type="dxa" w:w="840"/>
            <w:tcMar>
              <w:top w:w="100" w:type="dxa"/>
              <w:start w:w="120" w:type="dxa"/>
              <w:bottom w:w="100" w:type="dxa"/>
              <w:end w:w="120" w:type="dxa"/>
            </w:tcMar>
            <w:vAlign w:val="center"/>
          </w:tcPr>
          <w:p>
            <w:pPr>
              <w:spacing w:after="0"/>
              <w:jc w:val="left"/>
            </w:pPr>
            <w:r>
              <w:rPr>
                <w:rFonts w:ascii="Calibri" w:hAnsi="Calibri" w:eastAsia="Calibri"/>
                <w:color w:val="1F1F1F"/>
                <w:sz w:val="16"/>
              </w:rPr>
              <w:t>☐</w:t>
            </w:r>
          </w:p>
        </w:tc>
      </w:tr>
      <w:tr>
        <w:tc>
          <w:tcPr>
            <w:tcW w:type="dxa" w:w="540"/>
            <w:shd w:fill="F8FAFC"/>
            <w:tcMar>
              <w:top w:w="100" w:type="dxa"/>
              <w:start w:w="120" w:type="dxa"/>
              <w:bottom w:w="100" w:type="dxa"/>
              <w:end w:w="120" w:type="dxa"/>
            </w:tcMar>
            <w:vAlign w:val="center"/>
          </w:tcPr>
          <w:p>
            <w:pPr>
              <w:spacing w:after="0"/>
              <w:jc w:val="center"/>
            </w:pPr>
            <w:r>
              <w:rPr>
                <w:rFonts w:ascii="Calibri" w:hAnsi="Calibri" w:eastAsia="Calibri"/>
                <w:color w:val="1F1F1F"/>
                <w:sz w:val="16"/>
              </w:rPr>
              <w:t>14</w:t>
            </w:r>
          </w:p>
        </w:tc>
        <w:tc>
          <w:tcPr>
            <w:tcW w:type="dxa" w:w="426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Function status</w:t>
            </w:r>
          </w:p>
        </w:tc>
        <w:tc>
          <w:tcPr>
            <w:tcW w:type="dxa" w:w="180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[Tên file]</w:t>
            </w:r>
          </w:p>
        </w:tc>
        <w:tc>
          <w:tcPr>
            <w:tcW w:type="dxa" w:w="192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[Người chụp]</w:t>
            </w:r>
          </w:p>
        </w:tc>
        <w:tc>
          <w:tcPr>
            <w:tcW w:type="dxa" w:w="84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w:t>
            </w:r>
          </w:p>
        </w:tc>
      </w:tr>
      <w:tr>
        <w:tc>
          <w:tcPr>
            <w:tcW w:type="dxa" w:w="540"/>
            <w:tcMar>
              <w:top w:w="100" w:type="dxa"/>
              <w:start w:w="120" w:type="dxa"/>
              <w:bottom w:w="100" w:type="dxa"/>
              <w:end w:w="120" w:type="dxa"/>
            </w:tcMar>
            <w:vAlign w:val="center"/>
          </w:tcPr>
          <w:p>
            <w:pPr>
              <w:spacing w:after="0"/>
              <w:jc w:val="center"/>
            </w:pPr>
            <w:r>
              <w:rPr>
                <w:rFonts w:ascii="Calibri" w:hAnsi="Calibri" w:eastAsia="Calibri"/>
                <w:color w:val="1F1F1F"/>
                <w:sz w:val="16"/>
              </w:rPr>
              <w:t>15</w:t>
            </w:r>
          </w:p>
        </w:tc>
        <w:tc>
          <w:tcPr>
            <w:tcW w:type="dxa" w:w="4260"/>
            <w:tcMar>
              <w:top w:w="100" w:type="dxa"/>
              <w:start w:w="120" w:type="dxa"/>
              <w:bottom w:w="100" w:type="dxa"/>
              <w:end w:w="120" w:type="dxa"/>
            </w:tcMar>
            <w:vAlign w:val="center"/>
          </w:tcPr>
          <w:p>
            <w:pPr>
              <w:spacing w:after="0"/>
              <w:jc w:val="left"/>
            </w:pPr>
            <w:r>
              <w:rPr>
                <w:rFonts w:ascii="Calibri" w:hAnsi="Calibri" w:eastAsia="Calibri"/>
                <w:color w:val="1F1F1F"/>
                <w:sz w:val="16"/>
              </w:rPr>
              <w:t>App Configuration key name</w:t>
            </w:r>
          </w:p>
        </w:tc>
        <w:tc>
          <w:tcPr>
            <w:tcW w:type="dxa" w:w="1800"/>
            <w:tcMar>
              <w:top w:w="100" w:type="dxa"/>
              <w:start w:w="120" w:type="dxa"/>
              <w:bottom w:w="100" w:type="dxa"/>
              <w:end w:w="120" w:type="dxa"/>
            </w:tcMar>
            <w:vAlign w:val="center"/>
          </w:tcPr>
          <w:p>
            <w:pPr>
              <w:spacing w:after="0"/>
              <w:jc w:val="left"/>
            </w:pPr>
            <w:r>
              <w:rPr>
                <w:rFonts w:ascii="Calibri" w:hAnsi="Calibri" w:eastAsia="Calibri"/>
                <w:color w:val="1F1F1F"/>
                <w:sz w:val="16"/>
              </w:rPr>
              <w:t>[Tên file]</w:t>
            </w:r>
          </w:p>
        </w:tc>
        <w:tc>
          <w:tcPr>
            <w:tcW w:type="dxa" w:w="1920"/>
            <w:tcMar>
              <w:top w:w="100" w:type="dxa"/>
              <w:start w:w="120" w:type="dxa"/>
              <w:bottom w:w="100" w:type="dxa"/>
              <w:end w:w="120" w:type="dxa"/>
            </w:tcMar>
            <w:vAlign w:val="center"/>
          </w:tcPr>
          <w:p>
            <w:pPr>
              <w:spacing w:after="0"/>
              <w:jc w:val="left"/>
            </w:pPr>
            <w:r>
              <w:rPr>
                <w:rFonts w:ascii="Calibri" w:hAnsi="Calibri" w:eastAsia="Calibri"/>
                <w:color w:val="1F1F1F"/>
                <w:sz w:val="16"/>
              </w:rPr>
              <w:t>[Người chụp]</w:t>
            </w:r>
          </w:p>
        </w:tc>
        <w:tc>
          <w:tcPr>
            <w:tcW w:type="dxa" w:w="840"/>
            <w:tcMar>
              <w:top w:w="100" w:type="dxa"/>
              <w:start w:w="120" w:type="dxa"/>
              <w:bottom w:w="100" w:type="dxa"/>
              <w:end w:w="120" w:type="dxa"/>
            </w:tcMar>
            <w:vAlign w:val="center"/>
          </w:tcPr>
          <w:p>
            <w:pPr>
              <w:spacing w:after="0"/>
              <w:jc w:val="left"/>
            </w:pPr>
            <w:r>
              <w:rPr>
                <w:rFonts w:ascii="Calibri" w:hAnsi="Calibri" w:eastAsia="Calibri"/>
                <w:color w:val="1F1F1F"/>
                <w:sz w:val="16"/>
              </w:rPr>
              <w:t>☐</w:t>
            </w:r>
          </w:p>
        </w:tc>
      </w:tr>
      <w:tr>
        <w:tc>
          <w:tcPr>
            <w:tcW w:type="dxa" w:w="540"/>
            <w:shd w:fill="F8FAFC"/>
            <w:tcMar>
              <w:top w:w="100" w:type="dxa"/>
              <w:start w:w="120" w:type="dxa"/>
              <w:bottom w:w="100" w:type="dxa"/>
              <w:end w:w="120" w:type="dxa"/>
            </w:tcMar>
            <w:vAlign w:val="center"/>
          </w:tcPr>
          <w:p>
            <w:pPr>
              <w:spacing w:after="0"/>
              <w:jc w:val="center"/>
            </w:pPr>
            <w:r>
              <w:rPr>
                <w:rFonts w:ascii="Calibri" w:hAnsi="Calibri" w:eastAsia="Calibri"/>
                <w:color w:val="1F1F1F"/>
                <w:sz w:val="16"/>
              </w:rPr>
              <w:t>16</w:t>
            </w:r>
          </w:p>
        </w:tc>
        <w:tc>
          <w:tcPr>
            <w:tcW w:type="dxa" w:w="426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Service Bus metrics</w:t>
            </w:r>
          </w:p>
        </w:tc>
        <w:tc>
          <w:tcPr>
            <w:tcW w:type="dxa" w:w="180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[Tên file]</w:t>
            </w:r>
          </w:p>
        </w:tc>
        <w:tc>
          <w:tcPr>
            <w:tcW w:type="dxa" w:w="192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[Người chụp]</w:t>
            </w:r>
          </w:p>
        </w:tc>
        <w:tc>
          <w:tcPr>
            <w:tcW w:type="dxa" w:w="840"/>
            <w:shd w:fill="F8FAFC"/>
            <w:tcMar>
              <w:top w:w="100" w:type="dxa"/>
              <w:start w:w="120" w:type="dxa"/>
              <w:bottom w:w="100" w:type="dxa"/>
              <w:end w:w="120" w:type="dxa"/>
            </w:tcMar>
            <w:vAlign w:val="center"/>
          </w:tcPr>
          <w:p>
            <w:pPr>
              <w:spacing w:after="0"/>
              <w:jc w:val="left"/>
            </w:pPr>
            <w:r>
              <w:rPr>
                <w:rFonts w:ascii="Calibri" w:hAnsi="Calibri" w:eastAsia="Calibri"/>
                <w:color w:val="1F1F1F"/>
                <w:sz w:val="16"/>
              </w:rPr>
              <w:t>☐</w:t>
            </w:r>
          </w:p>
        </w:tc>
      </w:tr>
      <w:tr>
        <w:tc>
          <w:tcPr>
            <w:tcW w:type="dxa" w:w="540"/>
            <w:tcMar>
              <w:top w:w="100" w:type="dxa"/>
              <w:start w:w="120" w:type="dxa"/>
              <w:bottom w:w="100" w:type="dxa"/>
              <w:end w:w="120" w:type="dxa"/>
            </w:tcMar>
            <w:vAlign w:val="center"/>
          </w:tcPr>
          <w:p>
            <w:pPr>
              <w:spacing w:after="0"/>
              <w:jc w:val="center"/>
            </w:pPr>
            <w:r>
              <w:rPr>
                <w:rFonts w:ascii="Calibri" w:hAnsi="Calibri" w:eastAsia="Calibri"/>
                <w:color w:val="1F1F1F"/>
                <w:sz w:val="16"/>
              </w:rPr>
              <w:t>17</w:t>
            </w:r>
          </w:p>
        </w:tc>
        <w:tc>
          <w:tcPr>
            <w:tcW w:type="dxa" w:w="4260"/>
            <w:tcMar>
              <w:top w:w="100" w:type="dxa"/>
              <w:start w:w="120" w:type="dxa"/>
              <w:bottom w:w="100" w:type="dxa"/>
              <w:end w:w="120" w:type="dxa"/>
            </w:tcMar>
            <w:vAlign w:val="center"/>
          </w:tcPr>
          <w:p>
            <w:pPr>
              <w:spacing w:after="0"/>
              <w:jc w:val="left"/>
            </w:pPr>
            <w:r>
              <w:rPr>
                <w:rFonts w:ascii="Calibri" w:hAnsi="Calibri" w:eastAsia="Calibri"/>
                <w:color w:val="1F1F1F"/>
                <w:sz w:val="16"/>
              </w:rPr>
              <w:t>Key Vault access (không hiện value)</w:t>
            </w:r>
          </w:p>
        </w:tc>
        <w:tc>
          <w:tcPr>
            <w:tcW w:type="dxa" w:w="1800"/>
            <w:tcMar>
              <w:top w:w="100" w:type="dxa"/>
              <w:start w:w="120" w:type="dxa"/>
              <w:bottom w:w="100" w:type="dxa"/>
              <w:end w:w="120" w:type="dxa"/>
            </w:tcMar>
            <w:vAlign w:val="center"/>
          </w:tcPr>
          <w:p>
            <w:pPr>
              <w:spacing w:after="0"/>
              <w:jc w:val="left"/>
            </w:pPr>
            <w:r>
              <w:rPr>
                <w:rFonts w:ascii="Calibri" w:hAnsi="Calibri" w:eastAsia="Calibri"/>
                <w:color w:val="1F1F1F"/>
                <w:sz w:val="16"/>
              </w:rPr>
              <w:t>[Tên file]</w:t>
            </w:r>
          </w:p>
        </w:tc>
        <w:tc>
          <w:tcPr>
            <w:tcW w:type="dxa" w:w="1920"/>
            <w:tcMar>
              <w:top w:w="100" w:type="dxa"/>
              <w:start w:w="120" w:type="dxa"/>
              <w:bottom w:w="100" w:type="dxa"/>
              <w:end w:w="120" w:type="dxa"/>
            </w:tcMar>
            <w:vAlign w:val="center"/>
          </w:tcPr>
          <w:p>
            <w:pPr>
              <w:spacing w:after="0"/>
              <w:jc w:val="left"/>
            </w:pPr>
            <w:r>
              <w:rPr>
                <w:rFonts w:ascii="Calibri" w:hAnsi="Calibri" w:eastAsia="Calibri"/>
                <w:color w:val="1F1F1F"/>
                <w:sz w:val="16"/>
              </w:rPr>
              <w:t>[Người chụp]</w:t>
            </w:r>
          </w:p>
        </w:tc>
        <w:tc>
          <w:tcPr>
            <w:tcW w:type="dxa" w:w="840"/>
            <w:tcMar>
              <w:top w:w="100" w:type="dxa"/>
              <w:start w:w="120" w:type="dxa"/>
              <w:bottom w:w="100" w:type="dxa"/>
              <w:end w:w="120" w:type="dxa"/>
            </w:tcMar>
            <w:vAlign w:val="center"/>
          </w:tcPr>
          <w:p>
            <w:pPr>
              <w:spacing w:after="0"/>
              <w:jc w:val="left"/>
            </w:pPr>
            <w:r>
              <w:rPr>
                <w:rFonts w:ascii="Calibri" w:hAnsi="Calibri" w:eastAsia="Calibri"/>
                <w:color w:val="1F1F1F"/>
                <w:sz w:val="16"/>
              </w:rPr>
              <w:t>☐</w:t>
            </w:r>
          </w:p>
        </w:tc>
      </w:tr>
    </w:tbl>
    <w:p>
      <w:pPr>
        <w:spacing w:after="20"/>
      </w:pPr>
    </w:p>
    <w:p>
      <w:pPr>
        <w:pStyle w:val="Heading1"/>
        <w:keepNext/>
      </w:pPr>
      <w:r>
        <w:t>PHỤ LỤC C. NGUỒN THAM CHIẾU NỘI BỘ</w:t>
      </w:r>
    </w:p>
    <w:p>
      <w:pPr>
        <w:pStyle w:val="ListBullet"/>
        <w:spacing w:after="80" w:line="290" w:lineRule="auto"/>
        <w:ind w:left="540" w:hanging="279"/>
      </w:pPr>
      <w:r>
        <w:rPr>
          <w:rFonts w:ascii="Calibri" w:hAnsi="Calibri" w:eastAsia="Calibri"/>
          <w:color w:val="1F1F1F"/>
          <w:sz w:val="22"/>
        </w:rPr>
        <w:t>docs/README.md - cổng tài liệu chính thức.</w:t>
      </w:r>
    </w:p>
    <w:p>
      <w:pPr>
        <w:pStyle w:val="ListBullet"/>
        <w:spacing w:after="80" w:line="290" w:lineRule="auto"/>
        <w:ind w:left="540" w:hanging="279"/>
      </w:pPr>
      <w:r>
        <w:rPr>
          <w:rFonts w:ascii="Calibri" w:hAnsi="Calibri" w:eastAsia="Calibri"/>
          <w:color w:val="1F1F1F"/>
          <w:sz w:val="22"/>
        </w:rPr>
        <w:t>docs/AZURE-SERVICES-FINAL-REPORT.md - báo cáo canonical về tài nguyên/dịch vụ.</w:t>
      </w:r>
    </w:p>
    <w:p>
      <w:pPr>
        <w:pStyle w:val="ListBullet"/>
        <w:spacing w:after="80" w:line="290" w:lineRule="auto"/>
        <w:ind w:left="540" w:hanging="279"/>
      </w:pPr>
      <w:r>
        <w:rPr>
          <w:rFonts w:ascii="Calibri" w:hAnsi="Calibri" w:eastAsia="Calibri"/>
          <w:color w:val="1F1F1F"/>
          <w:sz w:val="22"/>
        </w:rPr>
        <w:t>docs/architecture.md; docs/database.md; docs/deployment.md - kiến trúc, dữ liệu, triển khai.</w:t>
      </w:r>
    </w:p>
    <w:p>
      <w:pPr>
        <w:pStyle w:val="ListBullet"/>
        <w:spacing w:after="80" w:line="290" w:lineRule="auto"/>
        <w:ind w:left="540" w:hanging="279"/>
      </w:pPr>
      <w:r>
        <w:rPr>
          <w:rFonts w:ascii="Calibri" w:hAnsi="Calibri" w:eastAsia="Calibri"/>
          <w:color w:val="1F1F1F"/>
          <w:sz w:val="22"/>
        </w:rPr>
        <w:t>backend/src/app.js và backend/src/modules/** - route và nghiệp vụ.</w:t>
      </w:r>
    </w:p>
    <w:p>
      <w:pPr>
        <w:pStyle w:val="ListBullet"/>
        <w:spacing w:after="80" w:line="290" w:lineRule="auto"/>
        <w:ind w:left="540" w:hanging="279"/>
      </w:pPr>
      <w:r>
        <w:rPr>
          <w:rFonts w:ascii="Calibri" w:hAnsi="Calibri" w:eastAsia="Calibri"/>
          <w:color w:val="1F1F1F"/>
          <w:sz w:val="22"/>
        </w:rPr>
        <w:t>backend/src/shared/providers/** - provider tích hợp Azure.</w:t>
      </w:r>
    </w:p>
    <w:p>
      <w:pPr>
        <w:pStyle w:val="ListBullet"/>
        <w:spacing w:after="80" w:line="290" w:lineRule="auto"/>
        <w:ind w:left="540" w:hanging="279"/>
      </w:pPr>
      <w:r>
        <w:rPr>
          <w:rFonts w:ascii="Calibri" w:hAnsi="Calibri" w:eastAsia="Calibri"/>
          <w:color w:val="1F1F1F"/>
          <w:sz w:val="22"/>
        </w:rPr>
        <w:t>frontend/pages/views.js; frontend/services/room.service.js - giao diện và request frontend.</w:t>
      </w:r>
    </w:p>
    <w:p>
      <w:pPr>
        <w:pStyle w:val="ListBullet"/>
        <w:spacing w:after="80" w:line="290" w:lineRule="auto"/>
        <w:ind w:left="540" w:hanging="279"/>
      </w:pPr>
      <w:r>
        <w:rPr>
          <w:rFonts w:ascii="Calibri" w:hAnsi="Calibri" w:eastAsia="Calibri"/>
          <w:color w:val="1F1F1F"/>
          <w:sz w:val="22"/>
        </w:rPr>
        <w:t>artifacts/user-demo-10-evidence/summary.json - bằng chứng 10 luồng người dùng gần nhất.</w:t>
      </w:r>
    </w:p>
    <w:p>
      <w:pPr>
        <w:pStyle w:val="ListBullet"/>
        <w:spacing w:after="80" w:line="290" w:lineRule="auto"/>
        <w:ind w:left="540" w:hanging="279"/>
      </w:pPr>
      <w:r>
        <w:rPr>
          <w:rFonts w:ascii="Calibri" w:hAnsi="Calibri" w:eastAsia="Calibri"/>
          <w:color w:val="1F1F1F"/>
          <w:sz w:val="22"/>
        </w:rPr>
        <w:t>Production: https://app-smartroommate-ea.azurewebsites.net</w:t>
      </w:r>
    </w:p>
    <w:tbl>
      <w:tblPr>
        <w:tblW w:type="dxa" w:w="9360"/>
        <w:tblLayout w:type="fixed"/>
        <w:tblLook w:firstColumn="1" w:firstRow="1" w:lastColumn="0" w:lastRow="0" w:noHBand="0" w:noVBand="1" w:val="04A0"/>
        <w:tblInd w:w="120" w:type="dxa"/>
      </w:tblPr>
      <w:tblGrid>
        <w:gridCol w:w="9360"/>
      </w:tblGrid>
      <w:tr>
        <w:trPr>
          <w:tblHeader w:val="1"/>
        </w:trPr>
        <w:tc>
          <w:tcPr>
            <w:tcW w:type="dxa" w:w="9360"/>
            <w:tcMar>
              <w:top w:w="100" w:type="dxa"/>
              <w:start w:w="120" w:type="dxa"/>
              <w:bottom w:w="100" w:type="dxa"/>
              <w:end w:w="120" w:type="dxa"/>
            </w:tcMar>
            <w:vAlign w:val="center"/>
            <w:shd w:fill="F4F6F9"/>
          </w:tcPr>
          <w:p>
            <w:pPr>
              <w:spacing w:after="0"/>
            </w:pPr>
            <w:r>
              <w:rPr>
                <w:rFonts w:ascii="Calibri" w:hAnsi="Calibri" w:eastAsia="Calibri"/>
                <w:b/>
                <w:color w:val="17365D"/>
                <w:sz w:val="22"/>
              </w:rPr>
              <w:t xml:space="preserve">Ngày đối chiếu mẫu. </w:t>
            </w:r>
            <w:r>
              <w:rPr>
                <w:rFonts w:ascii="Calibri" w:hAnsi="Calibri" w:eastAsia="Calibri"/>
                <w:color w:val="17365D"/>
                <w:sz w:val="22"/>
              </w:rPr>
              <w:t>01/08/2026 (Asia/Saigon). Nhóm phải cập nhật bằng chứng và số liệu nếu hệ thống thay đổi trước ngày nộp.</w:t>
            </w:r>
          </w:p>
        </w:tc>
      </w:tr>
    </w:tbl>
    <w:p>
      <w:pPr>
        <w:spacing w:after="20"/>
      </w:pPr>
    </w:p>
    <w:p>
      <w:pPr>
        <w:pStyle w:val="Heading1"/>
        <w:keepNext/>
      </w:pPr>
      <w:r>
        <w:t>PHỤ LỤC D. XÁC NHẬN HOÀN THIỆN</w:t>
      </w:r>
    </w:p>
    <w:p>
      <w:pPr>
        <w:pStyle w:val="ListBullet"/>
        <w:spacing w:after="80" w:line="290" w:lineRule="auto"/>
        <w:ind w:left="540" w:hanging="279"/>
      </w:pPr>
      <w:r>
        <w:rPr>
          <w:rFonts w:ascii="Calibri" w:hAnsi="Calibri" w:eastAsia="Calibri"/>
          <w:color w:val="1F1F1F"/>
          <w:sz w:val="22"/>
        </w:rPr>
        <w:t>☐ Đã điền đủ tên, MSSV, giảng viên, lớp và địa điểm.</w:t>
      </w:r>
    </w:p>
    <w:p>
      <w:pPr>
        <w:pStyle w:val="ListBullet"/>
        <w:spacing w:after="80" w:line="290" w:lineRule="auto"/>
        <w:ind w:left="540" w:hanging="279"/>
      </w:pPr>
      <w:r>
        <w:rPr>
          <w:rFonts w:ascii="Calibri" w:hAnsi="Calibri" w:eastAsia="Calibri"/>
          <w:color w:val="1F1F1F"/>
          <w:sz w:val="22"/>
        </w:rPr>
        <w:t>☐ Đã thay toàn bộ ô màu vàng bằng nội dung của nhóm.</w:t>
      </w:r>
    </w:p>
    <w:p>
      <w:pPr>
        <w:pStyle w:val="ListBullet"/>
        <w:spacing w:after="80" w:line="290" w:lineRule="auto"/>
        <w:ind w:left="540" w:hanging="279"/>
      </w:pPr>
      <w:r>
        <w:rPr>
          <w:rFonts w:ascii="Calibri" w:hAnsi="Calibri" w:eastAsia="Calibri"/>
          <w:color w:val="1F1F1F"/>
          <w:sz w:val="22"/>
        </w:rPr>
        <w:t>☐ Đã kiểm tra thuật ngữ, chính tả và chú thích hình/bảng.</w:t>
      </w:r>
    </w:p>
    <w:p>
      <w:pPr>
        <w:pStyle w:val="ListBullet"/>
        <w:spacing w:after="80" w:line="290" w:lineRule="auto"/>
        <w:ind w:left="540" w:hanging="279"/>
      </w:pPr>
      <w:r>
        <w:rPr>
          <w:rFonts w:ascii="Calibri" w:hAnsi="Calibri" w:eastAsia="Calibri"/>
          <w:color w:val="1F1F1F"/>
          <w:sz w:val="22"/>
        </w:rPr>
        <w:t>☐ Đã cập nhật commit, workflow, HTTP status và ảnh production mới nhất.</w:t>
      </w:r>
    </w:p>
    <w:p>
      <w:pPr>
        <w:pStyle w:val="ListBullet"/>
        <w:spacing w:after="80" w:line="290" w:lineRule="auto"/>
        <w:ind w:left="540" w:hanging="279"/>
      </w:pPr>
      <w:r>
        <w:rPr>
          <w:rFonts w:ascii="Calibri" w:hAnsi="Calibri" w:eastAsia="Calibri"/>
          <w:color w:val="1F1F1F"/>
          <w:sz w:val="22"/>
        </w:rPr>
        <w:t>☐ Đã che subscription ID, email riêng tư, secret, token và connection string.</w:t>
      </w:r>
    </w:p>
    <w:p>
      <w:pPr>
        <w:pStyle w:val="ListBullet"/>
        <w:spacing w:after="80" w:line="290" w:lineRule="auto"/>
        <w:ind w:left="540" w:hanging="279"/>
      </w:pPr>
      <w:r>
        <w:rPr>
          <w:rFonts w:ascii="Calibri" w:hAnsi="Calibri" w:eastAsia="Calibri"/>
          <w:color w:val="1F1F1F"/>
          <w:sz w:val="22"/>
        </w:rPr>
        <w:t>☐ Đã cập nhật mục lục/trường Word bằng Ctrl+A, F9.</w:t>
      </w:r>
    </w:p>
    <w:p>
      <w:pPr>
        <w:pStyle w:val="ListBullet"/>
        <w:spacing w:after="80" w:line="290" w:lineRule="auto"/>
        <w:ind w:left="540" w:hanging="279"/>
      </w:pPr>
      <w:r>
        <w:rPr>
          <w:rFonts w:ascii="Calibri" w:hAnsi="Calibri" w:eastAsia="Calibri"/>
          <w:color w:val="1F1F1F"/>
          <w:sz w:val="22"/>
        </w:rPr>
        <w:t>☐ Đã xuất PDF và kiểm tra từng trang trước khi nộp.</w:t>
      </w:r>
    </w:p>
    <w:p>
      <w:pPr>
        <w:pStyle w:val="ListBullet"/>
        <w:spacing w:after="80" w:line="290" w:lineRule="auto"/>
        <w:ind w:left="540" w:hanging="279"/>
      </w:pPr>
      <w:r>
        <w:rPr>
          <w:rFonts w:ascii="Calibri" w:hAnsi="Calibri" w:eastAsia="Calibri"/>
          <w:color w:val="1F1F1F"/>
          <w:sz w:val="22"/>
        </w:rPr>
        <w:t>☐ Đã tổng duyệt demo không quá 18 phút.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B6573"/>
        <w:sz w:val="17"/>
      </w:rPr>
      <w:t xml:space="preserve">Nhóm 4 thành viên  •  Trang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7"/>
      </w:rPr>
      <w:t>SMART ROOMMATE MATCHMAKER  |  BÁO CÁO ĐỒ ÁN ĐIỆN TOÁN ĐÁM MÂY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9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B6573"/>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đồ án Smart Roommate Matchmaker</dc:title>
  <dc:subject>Báo cáo ý tưởng, kiến trúc và tích hợp dịch vụ Azure</dc:subject>
  <dc:creator>Nhóm Smart Roommate Matchmaker</dc:creator>
  <cp:keywords>Azure, Smart Roommate, PostgreSQL, Node.js, báo cáo đồ án</cp:keywords>
  <dc:description>Mẫu cộng tác cho nhóm 4 thành viên, tạo từ mã nguồn hiện hành.</dc:description>
  <cp:lastModifiedBy/>
  <cp:revision>1</cp:revision>
  <dcterms:created xsi:type="dcterms:W3CDTF">2013-12-23T23:15:00Z</dcterms:created>
  <dcterms:modified xsi:type="dcterms:W3CDTF">2013-12-23T23:15:00Z</dcterms:modified>
  <cp:category/>
</cp:coreProperties>
</file>